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20"/>
        </w:rPr>
        <w:t>PROJECT DESIGN PHASE</w:t>
      </w:r>
    </w:p>
    <w:p>
      <w:pPr>
        <w:jc w:val="center"/>
      </w:pPr>
      <w:r>
        <w:rPr>
          <w:rFonts w:ascii="Arial" w:hAnsi="Arial"/>
          <w:b/>
          <w:color w:val="1F4E79"/>
          <w:sz w:val="34"/>
        </w:rPr>
        <w:t>Proposed Solution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Date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04 September 2026</w:t>
            </w:r>
          </w:p>
        </w:tc>
        <w:tc>
          <w:tcPr>
            <w:tcW w:type="dxa" w:w="2556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Team ID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________</w:t>
            </w:r>
          </w:p>
        </w:tc>
      </w:tr>
      <w:tr>
        <w:tc>
          <w:tcPr>
            <w:tcW w:type="dxa" w:w="2556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Project Name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Incident Lifecycle Automation in ServiceNow</w:t>
            </w:r>
          </w:p>
        </w:tc>
        <w:tc>
          <w:tcPr>
            <w:tcW w:type="dxa" w:w="2556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Maximum Marks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 Marks</w:t>
            </w:r>
          </w:p>
        </w:tc>
      </w:tr>
    </w:tbl>
    <w:p/>
    <w:p>
      <w:pPr>
        <w:pStyle w:val="Heading1"/>
      </w:pPr>
      <w:r>
        <w:t>Proposed Solution</w:t>
      </w:r>
    </w:p>
    <w:p>
      <w:r>
        <w:t>The project team proposes a ServiceNow-based Incident Management solution that standardizes the complete incident lifecycle, improves visibility, supports faster resolution, and strengthens SLA compliance.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S.No.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Parameter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1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Problem Statement (Problem to be solved)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Incidents reported through emails, phone calls, or informal channels can result in poor tracking, incorrect classification, delayed escalation, limited resolution visibility, SLA breaches, and weak root-cause tracking.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2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Idea / Solution Description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Automate and standardize Incident Management using ServiceNow. Service Desk agents create and classify incidents; incidents are assigned to suitable support groups; Level 2 technicians investigate and resolve them; emergency changes and child incidents can be created when required; resolved incidents can be converted into reusable knowledge articles.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3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Novelty / Uniqueness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The solution connects incident handling with Knowledge Management, reassignment, emergency change requests, child incidents, and knowledge creation within one structured lifecycle, reducing disconnected manual activities.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4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Social Impact / Customer Satisfaction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Faster and more transparent incident handling improves service experience. Users benefit from clearer status tracking, quicker resolution, consistent communication, and better reuse of known solutions.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5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Business Model (Revenue Model)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The solution is intended for organizational IT service operations. Business value comes from improved productivity, reduced incident-handling effort, better SLA compliance, and more efficient use of support resources.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6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Scalability of the Solution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The workflow can be extended across departments, support groups, services, and incident volumes. Additional automation, SLA rules, dashboards, knowledge articles, and escalation paths can be added as organizational needs grow.</w:t>
            </w:r>
          </w:p>
        </w:tc>
      </w:tr>
    </w:tbl>
    <w:p/>
    <w:p>
      <w:pPr>
        <w:pStyle w:val="Heading1"/>
      </w:pPr>
      <w:r>
        <w:t>Solution Workflow &amp; Expected Outcome</w:t>
      </w:r>
    </w:p>
    <w:p>
      <w:pPr>
        <w:pStyle w:val="Heading2"/>
      </w:pPr>
      <w:r>
        <w:t>How the Proposed Solution Works</w:t>
      </w:r>
    </w:p>
    <w:p>
      <w:pPr>
        <w:pStyle w:val="ListBullet"/>
        <w:spacing w:after="40"/>
        <w:ind w:left="317"/>
      </w:pPr>
      <w:r>
        <w:t>Incident Creation – Service Desk agents record incidents with relevant details.</w:t>
      </w:r>
    </w:p>
    <w:p>
      <w:pPr>
        <w:pStyle w:val="ListBullet"/>
        <w:spacing w:after="40"/>
        <w:ind w:left="317"/>
      </w:pPr>
      <w:r>
        <w:t>Classification &amp; Assignment – Incidents are categorized, prioritized, and routed to the appropriate support group.</w:t>
      </w:r>
    </w:p>
    <w:p>
      <w:pPr>
        <w:pStyle w:val="ListBullet"/>
        <w:spacing w:after="40"/>
        <w:ind w:left="317"/>
      </w:pPr>
      <w:r>
        <w:t>L2 Investigation – Level 2 technicians investigate the issue, update work notes, and apply the required resolution.</w:t>
      </w:r>
    </w:p>
    <w:p>
      <w:pPr>
        <w:pStyle w:val="ListBullet"/>
        <w:spacing w:after="40"/>
        <w:ind w:left="317"/>
      </w:pPr>
      <w:r>
        <w:t>Change &amp; Child Incident Handling – Emergency change requests can be initiated from incidents, and child incidents can track related or recurring issues.</w:t>
      </w:r>
    </w:p>
    <w:p>
      <w:pPr>
        <w:pStyle w:val="ListBullet"/>
        <w:spacing w:after="40"/>
        <w:ind w:left="317"/>
      </w:pPr>
      <w:r>
        <w:t>Knowledge &amp; Closure – Resolved incidents can support knowledge article creation, while final closure records the resolution and SLA outcome.</w:t>
      </w:r>
    </w:p>
    <w:p>
      <w:pPr>
        <w:jc w:val="center"/>
      </w:pPr>
      <w:r>
        <w:rPr>
          <w:i/>
          <w:color w:val="5A5A5A"/>
          <w:sz w:val="16"/>
        </w:rPr>
        <w:t>Figure 1. Proposed ServiceNow incident lifecycle</w:t>
      </w:r>
    </w:p>
    <w:p>
      <w:pPr>
        <w:pStyle w:val="Heading2"/>
      </w:pPr>
      <w:r>
        <w:t>Expected Outcomes</w:t>
      </w:r>
    </w:p>
    <w:p>
      <w:pPr>
        <w:pStyle w:val="ListBullet"/>
        <w:spacing w:after="40"/>
        <w:ind w:left="317"/>
      </w:pPr>
      <w:r>
        <w:t>Centralized incident tracking and improved service visibility.</w:t>
      </w:r>
    </w:p>
    <w:p>
      <w:pPr>
        <w:pStyle w:val="ListBullet"/>
        <w:spacing w:after="40"/>
        <w:ind w:left="317"/>
      </w:pPr>
      <w:r>
        <w:t>Faster resolution through Knowledge Management and solution reuse.</w:t>
      </w:r>
    </w:p>
    <w:p>
      <w:pPr>
        <w:pStyle w:val="ListBullet"/>
        <w:spacing w:after="40"/>
        <w:ind w:left="317"/>
      </w:pPr>
      <w:r>
        <w:t>Better escalation, reassignment, and collaboration across support levels.</w:t>
      </w:r>
    </w:p>
    <w:p>
      <w:pPr>
        <w:pStyle w:val="ListBullet"/>
        <w:spacing w:after="40"/>
        <w:ind w:left="317"/>
      </w:pPr>
      <w:r>
        <w:t>Improved SLA compliance and reduced risk of delayed resolution.</w:t>
      </w:r>
    </w:p>
    <w:p>
      <w:pPr>
        <w:pStyle w:val="ListBullet"/>
        <w:spacing w:after="40"/>
        <w:ind w:left="317"/>
      </w:pPr>
      <w:r>
        <w:t>Reusable knowledge captured from successful incident resolutions.</w:t>
      </w:r>
    </w:p>
    <w:p>
      <w:pPr>
        <w:jc w:val="center"/>
      </w:pPr>
      <w:r>
        <w:rPr>
          <w:i/>
          <w:color w:val="5A5A5A"/>
          <w:sz w:val="16"/>
        </w:rPr>
        <w:t>Figure 2. Illustrative ServiceNow Incident Management workspace</w:t>
      </w:r>
    </w:p>
    <w:p>
      <w:pPr>
        <w:pStyle w:val="Heading2"/>
      </w:pPr>
      <w:r>
        <w:t>References</w:t>
      </w:r>
    </w:p>
    <w:p>
      <w:pPr>
        <w:pStyle w:val="ListNumber"/>
        <w:spacing w:after="60"/>
      </w:pPr>
      <w:r>
        <w:t>Provided Incident Lifecycle Automation in ServiceNow requirements.</w:t>
      </w:r>
    </w:p>
    <w:p>
      <w:pPr>
        <w:pStyle w:val="ListNumber"/>
        <w:spacing w:after="60"/>
      </w:pPr>
      <w:r>
        <w:t>Provided Proposed Solution Template.</w:t>
      </w:r>
    </w:p>
    <w:sectPr w:rsidR="00FC693F" w:rsidRPr="0006063C" w:rsidSect="00034616">
      <w:footerReference w:type="default" r:id="rId9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>Incident Lifecycle Automation in ServiceNow | Project Design Phase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