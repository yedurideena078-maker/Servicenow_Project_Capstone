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0"/>
        </w:rPr>
        <w:t>PROJECT DESIGN PHASE</w:t>
      </w:r>
    </w:p>
    <w:p>
      <w:pPr>
        <w:jc w:val="center"/>
      </w:pPr>
      <w:r>
        <w:rPr>
          <w:rFonts w:ascii="Arial" w:hAnsi="Arial"/>
          <w:b/>
          <w:color w:val="1F4E79"/>
          <w:sz w:val="34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Date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04 September 2026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Team ID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________</w:t>
            </w:r>
          </w:p>
        </w:tc>
      </w:tr>
      <w:tr>
        <w:tc>
          <w:tcPr>
            <w:tcW w:type="dxa" w:w="25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Project Name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Incident Lifecycle Automation in ServiceNow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Maximum Marks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 Marks</w:t>
            </w:r>
          </w:p>
        </w:tc>
      </w:tr>
    </w:tbl>
    <w:p/>
    <w:p>
      <w:pPr>
        <w:pStyle w:val="Heading1"/>
      </w:pPr>
      <w:r>
        <w:t>Solution Architecture</w:t>
      </w:r>
    </w:p>
    <w:p>
      <w:r>
        <w:t>The proposed architecture bridges the incident-management business problem and the ServiceNow technology solution. It defines the structure, behavior, workflow, integrations, and delivery requirements needed to automate the complete Incident Management lifecycle.</w:t>
      </w:r>
    </w:p>
    <w:p>
      <w:pPr>
        <w:pStyle w:val="Heading1"/>
      </w:pPr>
      <w:r>
        <w:t>Architecture Goals</w:t>
      </w:r>
    </w:p>
    <w:p>
      <w:pPr>
        <w:pStyle w:val="ListBullet"/>
        <w:spacing w:after="40"/>
        <w:ind w:left="317"/>
      </w:pPr>
      <w:r>
        <w:t>Find a suitable technology solution for structured incident handling and faster resolution.</w:t>
      </w:r>
    </w:p>
    <w:p>
      <w:pPr>
        <w:pStyle w:val="ListBullet"/>
        <w:spacing w:after="40"/>
        <w:ind w:left="317"/>
      </w:pPr>
      <w:r>
        <w:t>Describe the structure, characteristics, and behavior of the ServiceNow Incident workflow for project stakeholders.</w:t>
      </w:r>
    </w:p>
    <w:p>
      <w:pPr>
        <w:pStyle w:val="ListBullet"/>
        <w:spacing w:after="40"/>
        <w:ind w:left="317"/>
      </w:pPr>
      <w:r>
        <w:t>Define features and requirements for creation, classification, assignment, investigation, resolution, change handling, child incidents, and knowledge reuse.</w:t>
      </w:r>
    </w:p>
    <w:p>
      <w:pPr>
        <w:pStyle w:val="ListBullet"/>
        <w:spacing w:after="40"/>
        <w:ind w:left="317"/>
      </w:pPr>
      <w:r>
        <w:t>Provide specifications for managing incidents, SLAs, escalations, and service visibility.</w:t>
      </w:r>
    </w:p>
    <w:p>
      <w:pPr>
        <w:pStyle w:val="Heading1"/>
      </w:pPr>
      <w:r>
        <w:t>Proposed Architecture and Incident Data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1. Incident Intake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Service Desk creates the incident and captures required details.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2. Incident Management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Classification and prioritization establish the correct handling path.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3. Assignment &amp; SLA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Incidents are routed to the appropriate support group with SLA tracking and escalation.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4. L2 Support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Level 2 technicians investigate, document work, and resolve the incident.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5. Connected Capabilities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Knowledge Management supports faster resolution; emergency change requests and child incidents are created when required.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6. Knowledge &amp; Reporting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Resolved incidents can generate reusable knowledge, while status and SLA reporting improve service visibility.</w:t>
            </w:r>
          </w:p>
        </w:tc>
      </w:tr>
    </w:tbl>
    <w:p>
      <w:pPr>
        <w:jc w:val="center"/>
      </w:pPr>
      <w:r>
        <w:rPr>
          <w:i/>
          <w:color w:val="5A5A5A"/>
          <w:sz w:val="16"/>
        </w:rPr>
        <w:t>Figure 1. Proposed ServiceNow architecture and incident data flow</w:t>
      </w:r>
    </w:p>
    <w:p>
      <w:pPr>
        <w:pStyle w:val="Heading1"/>
      </w:pPr>
      <w:r>
        <w:t>Architecture Components &amp; Flow</w:t>
      </w:r>
    </w:p>
    <w:p>
      <w:pPr>
        <w:spacing w:after="80"/>
      </w:pPr>
      <w:r>
        <w:rPr>
          <w:b/>
          <w:color w:val="1F4E79"/>
        </w:rPr>
        <w:t xml:space="preserve">1. Incident Intake: </w:t>
      </w:r>
      <w:r>
        <w:t>Service Desk creates the incident and captures required details.</w:t>
      </w:r>
    </w:p>
    <w:p>
      <w:pPr>
        <w:spacing w:after="80"/>
      </w:pPr>
      <w:r>
        <w:rPr>
          <w:b/>
          <w:color w:val="1F4E79"/>
        </w:rPr>
        <w:t xml:space="preserve">2. Incident Management: </w:t>
      </w:r>
      <w:r>
        <w:t>Classification and prioritization establish the correct handling path.</w:t>
      </w:r>
    </w:p>
    <w:p>
      <w:pPr>
        <w:spacing w:after="80"/>
      </w:pPr>
      <w:r>
        <w:rPr>
          <w:b/>
          <w:color w:val="1F4E79"/>
        </w:rPr>
        <w:t xml:space="preserve">3. Assignment &amp; SLA: </w:t>
      </w:r>
      <w:r>
        <w:t>Incidents are routed to the appropriate support group with SLA tracking and escalation.</w:t>
      </w:r>
    </w:p>
    <w:p>
      <w:pPr>
        <w:spacing w:after="80"/>
      </w:pPr>
      <w:r>
        <w:rPr>
          <w:b/>
          <w:color w:val="1F4E79"/>
        </w:rPr>
        <w:t xml:space="preserve">4. L2 Support: </w:t>
      </w:r>
      <w:r>
        <w:t>Level 2 technicians investigate, document work, and resolve the incident.</w:t>
      </w:r>
    </w:p>
    <w:p>
      <w:pPr>
        <w:spacing w:after="80"/>
      </w:pPr>
      <w:r>
        <w:rPr>
          <w:b/>
          <w:color w:val="1F4E79"/>
        </w:rPr>
        <w:t xml:space="preserve">5. Connected Capabilities: </w:t>
      </w:r>
      <w:r>
        <w:t>Knowledge Management supports faster resolution; emergency change requests and child incidents are created when required.</w:t>
      </w:r>
    </w:p>
    <w:p>
      <w:pPr>
        <w:spacing w:after="80"/>
      </w:pPr>
      <w:r>
        <w:rPr>
          <w:b/>
          <w:color w:val="1F4E79"/>
        </w:rPr>
        <w:t xml:space="preserve">6. Knowledge &amp; Reporting: </w:t>
      </w:r>
      <w:r>
        <w:t>Resolved incidents can generate reusable knowledge, while status and SLA reporting improve service visibility.</w:t>
      </w:r>
    </w:p>
    <w:p>
      <w:pPr>
        <w:pStyle w:val="Heading1"/>
      </w:pPr>
      <w:r>
        <w:t>Expected Operational Support</w:t>
      </w:r>
    </w:p>
    <w:p>
      <w:pPr>
        <w:pStyle w:val="ListBullet"/>
        <w:spacing w:after="40"/>
        <w:ind w:left="317"/>
      </w:pPr>
      <w:r>
        <w:t>A consistent path from incident intake through investigation and resolution.</w:t>
      </w:r>
    </w:p>
    <w:p>
      <w:pPr>
        <w:pStyle w:val="ListBullet"/>
        <w:spacing w:after="40"/>
        <w:ind w:left="317"/>
      </w:pPr>
      <w:r>
        <w:t>Assignment, escalation, and SLA tracking to improve service visibility.</w:t>
      </w:r>
    </w:p>
    <w:p>
      <w:pPr>
        <w:pStyle w:val="ListBullet"/>
        <w:spacing w:after="40"/>
        <w:ind w:left="317"/>
      </w:pPr>
      <w:r>
        <w:t>Connections to Knowledge Management, emergency change requests, and child incidents when required.</w:t>
      </w:r>
    </w:p>
    <w:p>
      <w:pPr>
        <w:pStyle w:val="ListBullet"/>
        <w:spacing w:after="40"/>
        <w:ind w:left="317"/>
      </w:pPr>
      <w:r>
        <w:t>Knowledge reuse and status/SLA reporting to support continuous improvement.</w:t>
      </w:r>
    </w:p>
    <w:p>
      <w:pPr>
        <w:pStyle w:val="Heading2"/>
      </w:pPr>
      <w:r>
        <w:t>Reference</w:t>
      </w:r>
    </w:p>
    <w:p>
      <w:r>
        <w:t>Provided Solution Architecture template and Incident Lifecycle Automation requirements.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Incident Lifecycle Automation in ServiceNow | Project Design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