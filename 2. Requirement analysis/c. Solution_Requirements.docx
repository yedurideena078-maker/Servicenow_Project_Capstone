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Phase-II</w:t>
      </w:r>
    </w:p>
    <w:p>
      <w:pPr>
        <w:jc w:val="center"/>
      </w:pPr>
      <w:r>
        <w:rPr>
          <w:b/>
          <w:sz w:val="28"/>
        </w:rPr>
        <w:t>Solution Requirements (Functional &amp; Non-functional)</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5 September 2026</w:t>
            </w:r>
          </w:p>
        </w:tc>
      </w:tr>
      <w:tr>
        <w:tc>
          <w:tcPr>
            <w:tcW w:type="dxa" w:w="4320"/>
          </w:tcPr>
          <w:p>
            <w:r>
              <w:t>Team ID</w:t>
            </w:r>
          </w:p>
        </w:tc>
        <w:tc>
          <w:tcPr>
            <w:tcW w:type="dxa" w:w="4320"/>
          </w:tcPr>
          <w:p>
            <w:r>
              <w:t>________________________</w:t>
            </w:r>
          </w:p>
        </w:tc>
      </w:tr>
      <w:tr>
        <w:tc>
          <w:tcPr>
            <w:tcW w:type="dxa" w:w="4320"/>
          </w:tcPr>
          <w:p>
            <w:r>
              <w:t>Project Name</w:t>
            </w:r>
          </w:p>
        </w:tc>
        <w:tc>
          <w:tcPr>
            <w:tcW w:type="dxa" w:w="4320"/>
          </w:tcPr>
          <w:p>
            <w:r>
              <w:t>Incident Lifecycle Automation in ServiceNow</w:t>
            </w:r>
          </w:p>
        </w:tc>
      </w:tr>
      <w:tr>
        <w:tc>
          <w:tcPr>
            <w:tcW w:type="dxa" w:w="4320"/>
          </w:tcPr>
          <w:p>
            <w:r>
              <w:t>Maximum Marks</w:t>
            </w:r>
          </w:p>
        </w:tc>
        <w:tc>
          <w:tcPr>
            <w:tcW w:type="dxa" w:w="4320"/>
          </w:tcPr>
          <w:p>
            <w:r>
              <w:t>4 Marks</w:t>
            </w:r>
          </w:p>
        </w:tc>
      </w:tr>
    </w:tbl>
    <w:p/>
    <w:p>
      <w:pPr>
        <w:pStyle w:val="Heading1"/>
      </w:pPr>
      <w:r>
        <w:t>Project Description</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t>The objective of this project is to automate and standardize the Incident Management lifecycle using ServiceNow’s Incident module.</w:t>
      </w:r>
    </w:p>
    <w:p>
      <w:pPr>
        <w:pStyle w:val="Heading1"/>
      </w:pPr>
      <w:r>
        <w:t>Key Goals</w:t>
      </w:r>
    </w:p>
    <w:p>
      <w:pPr>
        <w:pStyle w:val="ListBullet"/>
      </w:pPr>
      <w:r>
        <w:t>Enable Service Desk agents to create and classify incidents.</w:t>
      </w:r>
    </w:p>
    <w:p>
      <w:pPr>
        <w:pStyle w:val="ListBullet"/>
      </w:pPr>
      <w:r>
        <w:t>Integrate Knowledge Management for faster resolution.</w:t>
      </w:r>
    </w:p>
    <w:p>
      <w:pPr>
        <w:pStyle w:val="ListBullet"/>
      </w:pPr>
      <w:r>
        <w:t>Allow reassignment to appropriate support groups.</w:t>
      </w:r>
    </w:p>
    <w:p>
      <w:pPr>
        <w:pStyle w:val="ListBullet"/>
      </w:pPr>
      <w:r>
        <w:t>Enable Level 2 technicians to investigate and resolve incidents.</w:t>
      </w:r>
    </w:p>
    <w:p>
      <w:pPr>
        <w:pStyle w:val="ListBullet"/>
      </w:pPr>
      <w:r>
        <w:t>Create emergency change requests directly from incidents.</w:t>
      </w:r>
    </w:p>
    <w:p>
      <w:pPr>
        <w:pStyle w:val="ListBullet"/>
      </w:pPr>
      <w:r>
        <w:t>Allow child incident creation for tracking recurring issues.</w:t>
      </w:r>
    </w:p>
    <w:p>
      <w:pPr>
        <w:pStyle w:val="ListBullet"/>
      </w:pPr>
      <w:r>
        <w:t>Generate knowledge articles from resolved incidents.</w:t>
      </w:r>
    </w:p>
    <w:p>
      <w:pPr>
        <w:pStyle w:val="ListBullet"/>
      </w:pPr>
      <w:r>
        <w:t>Improve SLA compliance and service visibility.</w:t>
      </w:r>
    </w:p>
    <w:p>
      <w:pPr>
        <w:pStyle w:val="Heading1"/>
      </w:pPr>
      <w:r>
        <w:t>Functional Requirements</w:t>
      </w:r>
    </w:p>
    <w:p>
      <w:r>
        <w:t>Following are the functional requirements of the proposed solution.</w:t>
      </w:r>
    </w:p>
    <w:tbl>
      <w:tblPr>
        <w:tblStyle w:val="TableGrid"/>
        <w:tblW w:type="auto" w:w="0"/>
        <w:tblLook w:firstColumn="1" w:firstRow="1" w:lastColumn="0" w:lastRow="0" w:noHBand="0" w:noVBand="1" w:val="04A0"/>
      </w:tblPr>
      <w:tblGrid>
        <w:gridCol w:w="2880"/>
        <w:gridCol w:w="2880"/>
        <w:gridCol w:w="2880"/>
      </w:tblGrid>
      <w:tr>
        <w:tc>
          <w:tcPr>
            <w:tcW w:type="dxa" w:w="2880"/>
          </w:tcPr>
          <w:p>
            <w:r>
              <w:t>FR No.</w:t>
            </w:r>
          </w:p>
        </w:tc>
        <w:tc>
          <w:tcPr>
            <w:tcW w:type="dxa" w:w="2880"/>
          </w:tcPr>
          <w:p>
            <w:r>
              <w:t>Functional Requirement (Epic)</w:t>
            </w:r>
          </w:p>
        </w:tc>
        <w:tc>
          <w:tcPr>
            <w:tcW w:type="dxa" w:w="2880"/>
          </w:tcPr>
          <w:p>
            <w:r>
              <w:t>Sub Requirement (Story / Sub-Task)</w:t>
            </w:r>
          </w:p>
        </w:tc>
      </w:tr>
      <w:tr>
        <w:tc>
          <w:tcPr>
            <w:tcW w:type="dxa" w:w="2880"/>
          </w:tcPr>
          <w:p>
            <w:r>
              <w:t>FR-1</w:t>
            </w:r>
          </w:p>
        </w:tc>
        <w:tc>
          <w:tcPr>
            <w:tcW w:type="dxa" w:w="2880"/>
          </w:tcPr>
          <w:p>
            <w:r>
              <w:t>Incident Creation &amp; Classification</w:t>
            </w:r>
          </w:p>
        </w:tc>
        <w:tc>
          <w:tcPr>
            <w:tcW w:type="dxa" w:w="2880"/>
          </w:tcPr>
          <w:p>
            <w:r>
              <w:t>Service Desk agent can create an incident</w:t>
            </w:r>
          </w:p>
        </w:tc>
      </w:tr>
      <w:tr>
        <w:tc>
          <w:tcPr>
            <w:tcW w:type="dxa" w:w="2880"/>
          </w:tcPr>
          <w:p>
            <w:r>
              <w:t>FR-1</w:t>
            </w:r>
          </w:p>
        </w:tc>
        <w:tc>
          <w:tcPr>
            <w:tcW w:type="dxa" w:w="2880"/>
          </w:tcPr>
          <w:p>
            <w:r>
              <w:t>Incident Creation &amp; Classification</w:t>
            </w:r>
          </w:p>
        </w:tc>
        <w:tc>
          <w:tcPr>
            <w:tcW w:type="dxa" w:w="2880"/>
          </w:tcPr>
          <w:p>
            <w:r>
              <w:t>Agent can classify incident using category and subcategory</w:t>
            </w:r>
          </w:p>
        </w:tc>
      </w:tr>
      <w:tr>
        <w:tc>
          <w:tcPr>
            <w:tcW w:type="dxa" w:w="2880"/>
          </w:tcPr>
          <w:p>
            <w:r>
              <w:t>FR-1</w:t>
            </w:r>
          </w:p>
        </w:tc>
        <w:tc>
          <w:tcPr>
            <w:tcW w:type="dxa" w:w="2880"/>
          </w:tcPr>
          <w:p>
            <w:r>
              <w:t>Incident Creation &amp; Classification</w:t>
            </w:r>
          </w:p>
        </w:tc>
        <w:tc>
          <w:tcPr>
            <w:tcW w:type="dxa" w:w="2880"/>
          </w:tcPr>
          <w:p>
            <w:r>
              <w:t>Incident impact, urgency and priority can be recorded</w:t>
            </w:r>
          </w:p>
        </w:tc>
      </w:tr>
      <w:tr>
        <w:tc>
          <w:tcPr>
            <w:tcW w:type="dxa" w:w="2880"/>
          </w:tcPr>
          <w:p>
            <w:r>
              <w:t>FR-2</w:t>
            </w:r>
          </w:p>
        </w:tc>
        <w:tc>
          <w:tcPr>
            <w:tcW w:type="dxa" w:w="2880"/>
          </w:tcPr>
          <w:p>
            <w:r>
              <w:t>Knowledge Management</w:t>
            </w:r>
          </w:p>
        </w:tc>
        <w:tc>
          <w:tcPr>
            <w:tcW w:type="dxa" w:w="2880"/>
          </w:tcPr>
          <w:p>
            <w:r>
              <w:t>Search knowledge articles while working on an incident</w:t>
            </w:r>
          </w:p>
        </w:tc>
      </w:tr>
      <w:tr>
        <w:tc>
          <w:tcPr>
            <w:tcW w:type="dxa" w:w="2880"/>
          </w:tcPr>
          <w:p>
            <w:r>
              <w:t>FR-2</w:t>
            </w:r>
          </w:p>
        </w:tc>
        <w:tc>
          <w:tcPr>
            <w:tcW w:type="dxa" w:w="2880"/>
          </w:tcPr>
          <w:p>
            <w:r>
              <w:t>Knowledge Management</w:t>
            </w:r>
          </w:p>
        </w:tc>
        <w:tc>
          <w:tcPr>
            <w:tcW w:type="dxa" w:w="2880"/>
          </w:tcPr>
          <w:p>
            <w:r>
              <w:t>Use relevant knowledge articles to support faster resolution</w:t>
            </w:r>
          </w:p>
        </w:tc>
      </w:tr>
      <w:tr>
        <w:tc>
          <w:tcPr>
            <w:tcW w:type="dxa" w:w="2880"/>
          </w:tcPr>
          <w:p>
            <w:r>
              <w:t>FR-3</w:t>
            </w:r>
          </w:p>
        </w:tc>
        <w:tc>
          <w:tcPr>
            <w:tcW w:type="dxa" w:w="2880"/>
          </w:tcPr>
          <w:p>
            <w:r>
              <w:t>Assignment &amp; Reassignment</w:t>
            </w:r>
          </w:p>
        </w:tc>
        <w:tc>
          <w:tcPr>
            <w:tcW w:type="dxa" w:w="2880"/>
          </w:tcPr>
          <w:p>
            <w:r>
              <w:t>Assign incident to an appropriate support group</w:t>
            </w:r>
          </w:p>
        </w:tc>
      </w:tr>
      <w:tr>
        <w:tc>
          <w:tcPr>
            <w:tcW w:type="dxa" w:w="2880"/>
          </w:tcPr>
          <w:p>
            <w:r>
              <w:t>FR-3</w:t>
            </w:r>
          </w:p>
        </w:tc>
        <w:tc>
          <w:tcPr>
            <w:tcW w:type="dxa" w:w="2880"/>
          </w:tcPr>
          <w:p>
            <w:r>
              <w:t>Assignment &amp; Reassignment</w:t>
            </w:r>
          </w:p>
        </w:tc>
        <w:tc>
          <w:tcPr>
            <w:tcW w:type="dxa" w:w="2880"/>
          </w:tcPr>
          <w:p>
            <w:r>
              <w:t>Reassign incident to another support group when required</w:t>
            </w:r>
          </w:p>
        </w:tc>
      </w:tr>
      <w:tr>
        <w:tc>
          <w:tcPr>
            <w:tcW w:type="dxa" w:w="2880"/>
          </w:tcPr>
          <w:p>
            <w:r>
              <w:t>FR-4</w:t>
            </w:r>
          </w:p>
        </w:tc>
        <w:tc>
          <w:tcPr>
            <w:tcW w:type="dxa" w:w="2880"/>
          </w:tcPr>
          <w:p>
            <w:r>
              <w:t>Level 2 Investigation &amp; Resolution</w:t>
            </w:r>
          </w:p>
        </w:tc>
        <w:tc>
          <w:tcPr>
            <w:tcW w:type="dxa" w:w="2880"/>
          </w:tcPr>
          <w:p>
            <w:r>
              <w:t>Level 2 technician can investigate assigned incidents</w:t>
            </w:r>
          </w:p>
        </w:tc>
      </w:tr>
      <w:tr>
        <w:tc>
          <w:tcPr>
            <w:tcW w:type="dxa" w:w="2880"/>
          </w:tcPr>
          <w:p>
            <w:r>
              <w:t>FR-4</w:t>
            </w:r>
          </w:p>
        </w:tc>
        <w:tc>
          <w:tcPr>
            <w:tcW w:type="dxa" w:w="2880"/>
          </w:tcPr>
          <w:p>
            <w:r>
              <w:t>Level 2 Investigation &amp; Resolution</w:t>
            </w:r>
          </w:p>
        </w:tc>
        <w:tc>
          <w:tcPr>
            <w:tcW w:type="dxa" w:w="2880"/>
          </w:tcPr>
          <w:p>
            <w:r>
              <w:t>Technician can add work notes and resolution details</w:t>
            </w:r>
          </w:p>
        </w:tc>
      </w:tr>
      <w:tr>
        <w:tc>
          <w:tcPr>
            <w:tcW w:type="dxa" w:w="2880"/>
          </w:tcPr>
          <w:p>
            <w:r>
              <w:t>FR-5</w:t>
            </w:r>
          </w:p>
        </w:tc>
        <w:tc>
          <w:tcPr>
            <w:tcW w:type="dxa" w:w="2880"/>
          </w:tcPr>
          <w:p>
            <w:r>
              <w:t>Emergency Change Request</w:t>
            </w:r>
          </w:p>
        </w:tc>
        <w:tc>
          <w:tcPr>
            <w:tcW w:type="dxa" w:w="2880"/>
          </w:tcPr>
          <w:p>
            <w:r>
              <w:t>Create an emergency change request directly from an incident</w:t>
            </w:r>
          </w:p>
        </w:tc>
      </w:tr>
      <w:tr>
        <w:tc>
          <w:tcPr>
            <w:tcW w:type="dxa" w:w="2880"/>
          </w:tcPr>
          <w:p>
            <w:r>
              <w:t>FR-6</w:t>
            </w:r>
          </w:p>
        </w:tc>
        <w:tc>
          <w:tcPr>
            <w:tcW w:type="dxa" w:w="2880"/>
          </w:tcPr>
          <w:p>
            <w:r>
              <w:t>Child Incidents</w:t>
            </w:r>
          </w:p>
        </w:tc>
        <w:tc>
          <w:tcPr>
            <w:tcW w:type="dxa" w:w="2880"/>
          </w:tcPr>
          <w:p>
            <w:r>
              <w:t>Create child incidents for recurring or related issues</w:t>
            </w:r>
          </w:p>
        </w:tc>
      </w:tr>
      <w:tr>
        <w:tc>
          <w:tcPr>
            <w:tcW w:type="dxa" w:w="2880"/>
          </w:tcPr>
          <w:p>
            <w:r>
              <w:t>FR-7</w:t>
            </w:r>
          </w:p>
        </w:tc>
        <w:tc>
          <w:tcPr>
            <w:tcW w:type="dxa" w:w="2880"/>
          </w:tcPr>
          <w:p>
            <w:r>
              <w:t>Knowledge Article Generation</w:t>
            </w:r>
          </w:p>
        </w:tc>
        <w:tc>
          <w:tcPr>
            <w:tcW w:type="dxa" w:w="2880"/>
          </w:tcPr>
          <w:p>
            <w:r>
              <w:t>Generate a knowledge article from a resolved incident</w:t>
            </w:r>
          </w:p>
        </w:tc>
      </w:tr>
      <w:tr>
        <w:tc>
          <w:tcPr>
            <w:tcW w:type="dxa" w:w="2880"/>
          </w:tcPr>
          <w:p>
            <w:r>
              <w:t>FR-8</w:t>
            </w:r>
          </w:p>
        </w:tc>
        <w:tc>
          <w:tcPr>
            <w:tcW w:type="dxa" w:w="2880"/>
          </w:tcPr>
          <w:p>
            <w:r>
              <w:t>SLA &amp; Service Visibility</w:t>
            </w:r>
          </w:p>
        </w:tc>
        <w:tc>
          <w:tcPr>
            <w:tcW w:type="dxa" w:w="2880"/>
          </w:tcPr>
          <w:p>
            <w:r>
              <w:t>Monitor incident SLA compliance and lifecycle status</w:t>
            </w:r>
          </w:p>
        </w:tc>
      </w:tr>
      <w:tr>
        <w:tc>
          <w:tcPr>
            <w:tcW w:type="dxa" w:w="2880"/>
          </w:tcPr>
          <w:p>
            <w:r>
              <w:t>FR-8</w:t>
            </w:r>
          </w:p>
        </w:tc>
        <w:tc>
          <w:tcPr>
            <w:tcW w:type="dxa" w:w="2880"/>
          </w:tcPr>
          <w:p>
            <w:r>
              <w:t>SLA &amp; Service Visibility</w:t>
            </w:r>
          </w:p>
        </w:tc>
        <w:tc>
          <w:tcPr>
            <w:tcW w:type="dxa" w:w="2880"/>
          </w:tcPr>
          <w:p>
            <w:r>
              <w:t>Provide visibility into incident progress and resolution</w:t>
            </w:r>
          </w:p>
        </w:tc>
      </w:tr>
    </w:tbl>
    <w:p>
      <w:pPr>
        <w:pStyle w:val="Heading1"/>
      </w:pPr>
      <w:r>
        <w:t>Non-functional Requirements</w:t>
      </w:r>
    </w:p>
    <w:p>
      <w:r>
        <w:t>Following are the non-functional requirements of the proposed solution.</w:t>
      </w:r>
    </w:p>
    <w:tbl>
      <w:tblPr>
        <w:tblStyle w:val="TableGrid"/>
        <w:tblW w:type="auto" w:w="0"/>
        <w:tblLook w:firstColumn="1" w:firstRow="1" w:lastColumn="0" w:lastRow="0" w:noHBand="0" w:noVBand="1" w:val="04A0"/>
      </w:tblPr>
      <w:tblGrid>
        <w:gridCol w:w="2880"/>
        <w:gridCol w:w="2880"/>
        <w:gridCol w:w="2880"/>
      </w:tblGrid>
      <w:tr>
        <w:tc>
          <w:tcPr>
            <w:tcW w:type="dxa" w:w="2880"/>
          </w:tcPr>
          <w:p>
            <w:r>
              <w:t>NFR No.</w:t>
            </w:r>
          </w:p>
        </w:tc>
        <w:tc>
          <w:tcPr>
            <w:tcW w:type="dxa" w:w="2880"/>
          </w:tcPr>
          <w:p>
            <w:r>
              <w:t>Non-Functional Requirement</w:t>
            </w:r>
          </w:p>
        </w:tc>
        <w:tc>
          <w:tcPr>
            <w:tcW w:type="dxa" w:w="2880"/>
          </w:tcPr>
          <w:p>
            <w:r>
              <w:t>Description</w:t>
            </w:r>
          </w:p>
        </w:tc>
      </w:tr>
      <w:tr>
        <w:tc>
          <w:tcPr>
            <w:tcW w:type="dxa" w:w="2880"/>
          </w:tcPr>
          <w:p>
            <w:r>
              <w:t>NFR-1</w:t>
            </w:r>
          </w:p>
        </w:tc>
        <w:tc>
          <w:tcPr>
            <w:tcW w:type="dxa" w:w="2880"/>
          </w:tcPr>
          <w:p>
            <w:r>
              <w:t>Usability</w:t>
            </w:r>
          </w:p>
        </w:tc>
        <w:tc>
          <w:tcPr>
            <w:tcW w:type="dxa" w:w="2880"/>
          </w:tcPr>
          <w:p>
            <w:r>
              <w:t>The incident management process should be simple and easy for Service Desk agents and technicians to use.</w:t>
            </w:r>
          </w:p>
        </w:tc>
      </w:tr>
      <w:tr>
        <w:tc>
          <w:tcPr>
            <w:tcW w:type="dxa" w:w="2880"/>
          </w:tcPr>
          <w:p>
            <w:r>
              <w:t>NFR-2</w:t>
            </w:r>
          </w:p>
        </w:tc>
        <w:tc>
          <w:tcPr>
            <w:tcW w:type="dxa" w:w="2880"/>
          </w:tcPr>
          <w:p>
            <w:r>
              <w:t>Security</w:t>
            </w:r>
          </w:p>
        </w:tc>
        <w:tc>
          <w:tcPr>
            <w:tcW w:type="dxa" w:w="2880"/>
          </w:tcPr>
          <w:p>
            <w:r>
              <w:t>Incident information and access should be protected through appropriate ServiceNow roles and permissions.</w:t>
            </w:r>
          </w:p>
        </w:tc>
      </w:tr>
      <w:tr>
        <w:tc>
          <w:tcPr>
            <w:tcW w:type="dxa" w:w="2880"/>
          </w:tcPr>
          <w:p>
            <w:r>
              <w:t>NFR-3</w:t>
            </w:r>
          </w:p>
        </w:tc>
        <w:tc>
          <w:tcPr>
            <w:tcW w:type="dxa" w:w="2880"/>
          </w:tcPr>
          <w:p>
            <w:r>
              <w:t>Reliability</w:t>
            </w:r>
          </w:p>
        </w:tc>
        <w:tc>
          <w:tcPr>
            <w:tcW w:type="dxa" w:w="2880"/>
          </w:tcPr>
          <w:p>
            <w:r>
              <w:t>Incident records, updates, assignments and lifecycle information should be handled consistently.</w:t>
            </w:r>
          </w:p>
        </w:tc>
      </w:tr>
      <w:tr>
        <w:tc>
          <w:tcPr>
            <w:tcW w:type="dxa" w:w="2880"/>
          </w:tcPr>
          <w:p>
            <w:r>
              <w:t>NFR-4</w:t>
            </w:r>
          </w:p>
        </w:tc>
        <w:tc>
          <w:tcPr>
            <w:tcW w:type="dxa" w:w="2880"/>
          </w:tcPr>
          <w:p>
            <w:r>
              <w:t>Performance</w:t>
            </w:r>
          </w:p>
        </w:tc>
        <w:tc>
          <w:tcPr>
            <w:tcW w:type="dxa" w:w="2880"/>
          </w:tcPr>
          <w:p>
            <w:r>
              <w:t>Incident creation, retrieval, updates and related automation should operate efficiently.</w:t>
            </w:r>
          </w:p>
        </w:tc>
      </w:tr>
      <w:tr>
        <w:tc>
          <w:tcPr>
            <w:tcW w:type="dxa" w:w="2880"/>
          </w:tcPr>
          <w:p>
            <w:r>
              <w:t>NFR-5</w:t>
            </w:r>
          </w:p>
        </w:tc>
        <w:tc>
          <w:tcPr>
            <w:tcW w:type="dxa" w:w="2880"/>
          </w:tcPr>
          <w:p>
            <w:r>
              <w:t>Availability</w:t>
            </w:r>
          </w:p>
        </w:tc>
        <w:tc>
          <w:tcPr>
            <w:tcW w:type="dxa" w:w="2880"/>
          </w:tcPr>
          <w:p>
            <w:r>
              <w:t>The incident management solution should be available to authorized users when required.</w:t>
            </w:r>
          </w:p>
        </w:tc>
      </w:tr>
      <w:tr>
        <w:tc>
          <w:tcPr>
            <w:tcW w:type="dxa" w:w="2880"/>
          </w:tcPr>
          <w:p>
            <w:r>
              <w:t>NFR-6</w:t>
            </w:r>
          </w:p>
        </w:tc>
        <w:tc>
          <w:tcPr>
            <w:tcW w:type="dxa" w:w="2880"/>
          </w:tcPr>
          <w:p>
            <w:r>
              <w:t>Scalability</w:t>
            </w:r>
          </w:p>
        </w:tc>
        <w:tc>
          <w:tcPr>
            <w:tcW w:type="dxa" w:w="2880"/>
          </w:tcPr>
          <w:p>
            <w:r>
              <w:t>The solution should support increasing numbers of incidents, users and support teams.</w:t>
            </w:r>
          </w:p>
        </w:tc>
      </w:tr>
    </w:tbl>
    <w:p>
      <w:pPr>
        <w:pStyle w:val="Heading1"/>
      </w:pPr>
      <w:r>
        <w:t>Requirement Summary</w:t>
      </w:r>
    </w:p>
    <w:p>
      <w:r>
        <w:t>The proposed solution standardizes the ServiceNow Incident lifecycle from incident creation through classification, knowledge-assisted investigation, assignment and reassignment, Level 2 resolution, emergency change handling, child incident tracking, knowledge article creation, and SLA monitoring. The non-functional requirements focus on usability, security, reliability, performance, availability, and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