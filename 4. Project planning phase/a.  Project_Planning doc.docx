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Project Planning Phase</w:t>
      </w:r>
    </w:p>
    <w:p>
      <w:pPr>
        <w:jc w:val="center"/>
      </w:pPr>
      <w:r>
        <w:rPr>
          <w:rFonts w:ascii="Arial" w:hAnsi="Arial"/>
          <w:b/>
          <w:sz w:val="20"/>
        </w:rPr>
        <w:t>Project Planning Template (Product Backlog, Sprint Planning, Stories, Story points)</w:t>
      </w:r>
    </w:p>
    <w:p>
      <w:pPr>
        <w:jc w:val="center"/>
      </w:pPr>
      <w:r>
        <w:rPr>
          <w:b/>
        </w:rPr>
        <w:t>Date: 07 September 2026</w:t>
        <w:br/>
        <w:t>Team ID: ____________________</w:t>
        <w:br/>
        <w:t>Project Name: Incident Lifecycle Automation in ServiceNow</w:t>
        <w:br/>
        <w:t>Maximum Marks: 5 Marks</w:t>
      </w:r>
    </w:p>
    <w:p>
      <w:pPr>
        <w:pStyle w:val="Heading1"/>
      </w:pPr>
      <w:r>
        <w:t>Product Backlog, Sprint Schedule, and Estimation (4 Marks)</w:t>
      </w:r>
    </w:p>
    <w:p>
      <w:r>
        <w:t>The following backlog is based directly on the supplied Incident Lifecycle Automation description and its stated key goals.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pPr>
              <w:jc w:val="center"/>
            </w:pPr>
            <w:r>
              <w:rPr>
                <w:b/>
                <w:sz w:val="15"/>
              </w:rPr>
              <w:t>Sprint</w:t>
            </w:r>
          </w:p>
        </w:tc>
        <w:tc>
          <w:tcPr>
            <w:tcW w:type="dxa" w:w="1728"/>
            <w:shd w:fill="D9EAF7"/>
          </w:tcPr>
          <w:p>
            <w:pPr>
              <w:jc w:val="center"/>
            </w:pPr>
            <w:r>
              <w:rPr>
                <w:b/>
                <w:sz w:val="15"/>
              </w:rPr>
              <w:t>Functional Requirement (Epic)</w:t>
            </w:r>
          </w:p>
        </w:tc>
        <w:tc>
          <w:tcPr>
            <w:tcW w:type="dxa" w:w="1728"/>
            <w:shd w:fill="D9EAF7"/>
          </w:tcPr>
          <w:p>
            <w:pPr>
              <w:jc w:val="center"/>
            </w:pPr>
            <w:r>
              <w:rPr>
                <w:b/>
                <w:sz w:val="15"/>
              </w:rPr>
              <w:t>User Story No.</w:t>
            </w:r>
          </w:p>
        </w:tc>
        <w:tc>
          <w:tcPr>
            <w:tcW w:type="dxa" w:w="1728"/>
            <w:shd w:fill="D9EAF7"/>
          </w:tcPr>
          <w:p>
            <w:pPr>
              <w:jc w:val="center"/>
            </w:pPr>
            <w:r>
              <w:rPr>
                <w:b/>
                <w:sz w:val="15"/>
              </w:rPr>
              <w:t>User Story / Task</w:t>
            </w:r>
          </w:p>
        </w:tc>
        <w:tc>
          <w:tcPr>
            <w:tcW w:type="dxa" w:w="1728"/>
            <w:shd w:fill="D9EAF7"/>
          </w:tcPr>
          <w:p>
            <w:pPr>
              <w:jc w:val="center"/>
            </w:pPr>
            <w:r>
              <w:rPr>
                <w:b/>
                <w:sz w:val="15"/>
              </w:rPr>
              <w:t>Story Points</w:t>
            </w:r>
          </w:p>
        </w:tc>
        <w:tc>
          <w:tcPr>
            <w:tcW w:type="dxa" w:w="1728"/>
            <w:shd w:fill="D9EAF7"/>
          </w:tcPr>
          <w:p>
            <w:pPr>
              <w:jc w:val="center"/>
            </w:pPr>
            <w:r>
              <w:rPr>
                <w:b/>
                <w:sz w:val="15"/>
              </w:rPr>
              <w:t>Priority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Sprint-1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Incident Creation &amp; Classification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USN-1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Create and classify incidents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Sprint-1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Knowledge Management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USN-2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Search knowledge for faster resolution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Sprint-1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Assignment &amp; Reassignment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USN-3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Assign incidents to appropriate support groups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Sprint-1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Level 2 Investigation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USN-4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Investigate incidents and record work notes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Sprint-2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SLA &amp; Escalation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USN-5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Monitor SLAs and escalate delayed incidents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Sprint-2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Resolution &amp; Closure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USN-6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Resolve and close incidents with resolution details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Sprint-2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Emergency Change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USN-7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Create emergency change requests from incidents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Medium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Sprint-2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Child Incidents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USN-8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Create child incidents for recurring issues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Medium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Sprint-2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Knowledge Article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USN-9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Generate knowledge articles from resolved incidents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4"/>
              </w:rPr>
              <w:t>Medium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1385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_interfa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8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Illustrative incident interface (not a live ServiceNow screenshot).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Project Tracker, Velocity &amp; Burndown Chart</w:t>
      </w:r>
    </w:p>
    <w:p>
      <w:pPr>
        <w:jc w:val="center"/>
      </w:pPr>
      <w:r>
        <w:t>Project: Incident Lifecycle Automation in ServiceNow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D9EAF7"/>
          </w:tcPr>
          <w:p>
            <w:pPr>
              <w:jc w:val="center"/>
            </w:pPr>
            <w:r>
              <w:rPr>
                <w:b/>
                <w:sz w:val="15"/>
              </w:rPr>
              <w:t>Sprint</w:t>
            </w:r>
          </w:p>
        </w:tc>
        <w:tc>
          <w:tcPr>
            <w:tcW w:type="dxa" w:w="1481"/>
            <w:shd w:fill="D9EAF7"/>
          </w:tcPr>
          <w:p>
            <w:pPr>
              <w:jc w:val="center"/>
            </w:pPr>
            <w:r>
              <w:rPr>
                <w:b/>
                <w:sz w:val="15"/>
              </w:rPr>
              <w:t>Total Story Points</w:t>
            </w:r>
          </w:p>
        </w:tc>
        <w:tc>
          <w:tcPr>
            <w:tcW w:type="dxa" w:w="1481"/>
            <w:shd w:fill="D9EAF7"/>
          </w:tcPr>
          <w:p>
            <w:pPr>
              <w:jc w:val="center"/>
            </w:pPr>
            <w:r>
              <w:rPr>
                <w:b/>
                <w:sz w:val="15"/>
              </w:rPr>
              <w:t>Duration</w:t>
            </w:r>
          </w:p>
        </w:tc>
        <w:tc>
          <w:tcPr>
            <w:tcW w:type="dxa" w:w="1481"/>
            <w:shd w:fill="D9EAF7"/>
          </w:tcPr>
          <w:p>
            <w:pPr>
              <w:jc w:val="center"/>
            </w:pPr>
            <w:r>
              <w:rPr>
                <w:b/>
                <w:sz w:val="15"/>
              </w:rPr>
              <w:t>Sprint Start</w:t>
            </w:r>
          </w:p>
        </w:tc>
        <w:tc>
          <w:tcPr>
            <w:tcW w:type="dxa" w:w="1481"/>
            <w:shd w:fill="D9EAF7"/>
          </w:tcPr>
          <w:p>
            <w:pPr>
              <w:jc w:val="center"/>
            </w:pPr>
            <w:r>
              <w:rPr>
                <w:b/>
                <w:sz w:val="15"/>
              </w:rPr>
              <w:t>Sprint End</w:t>
            </w:r>
          </w:p>
        </w:tc>
        <w:tc>
          <w:tcPr>
            <w:tcW w:type="dxa" w:w="1481"/>
            <w:shd w:fill="D9EAF7"/>
          </w:tcPr>
          <w:p>
            <w:pPr>
              <w:jc w:val="center"/>
            </w:pPr>
            <w:r>
              <w:rPr>
                <w:b/>
                <w:sz w:val="15"/>
              </w:rPr>
              <w:t>Completed</w:t>
            </w:r>
          </w:p>
        </w:tc>
        <w:tc>
          <w:tcPr>
            <w:tcW w:type="dxa" w:w="1481"/>
            <w:shd w:fill="D9EAF7"/>
          </w:tcPr>
          <w:p>
            <w:pPr>
              <w:jc w:val="center"/>
            </w:pPr>
            <w:r>
              <w:rPr>
                <w:b/>
                <w:sz w:val="15"/>
              </w:rPr>
              <w:t>Release Date</w:t>
            </w:r>
          </w:p>
        </w:tc>
      </w:tr>
      <w:tr>
        <w:tc>
          <w:tcPr>
            <w:tcW w:type="dxa" w:w="1481"/>
          </w:tcPr>
          <w:p>
            <w:pPr>
              <w:jc w:val="center"/>
            </w:pPr>
            <w:r>
              <w:rPr>
                <w:sz w:val="14"/>
              </w:rPr>
              <w:t>Sprint-1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4"/>
              </w:rPr>
              <w:t>5 Days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4"/>
              </w:rPr>
              <w:t>07 Sep 2026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4"/>
              </w:rPr>
              <w:t>11 Sep 2026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4"/>
              </w:rPr>
              <w:t>11 Sep 2026</w:t>
            </w:r>
          </w:p>
        </w:tc>
      </w:tr>
      <w:tr>
        <w:tc>
          <w:tcPr>
            <w:tcW w:type="dxa" w:w="1481"/>
          </w:tcPr>
          <w:p>
            <w:pPr>
              <w:jc w:val="center"/>
            </w:pPr>
            <w:r>
              <w:rPr>
                <w:sz w:val="14"/>
              </w:rPr>
              <w:t>Sprint-2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4"/>
              </w:rPr>
              <w:t>5 Days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4"/>
              </w:rPr>
              <w:t>14 Sep 2026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4"/>
              </w:rPr>
              <w:t>18 Sep 2026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4"/>
              </w:rPr>
              <w:t>18 Sep 2026</w:t>
            </w:r>
          </w:p>
        </w:tc>
      </w:tr>
    </w:tbl>
    <w:p>
      <w:pPr>
        <w:pStyle w:val="Heading1"/>
      </w:pPr>
      <w:r>
        <w:t>Velocity</w:t>
      </w:r>
    </w:p>
    <w:p>
      <w:r>
        <w:t>Planned team velocity: 18 story points per sprint. If all planned work is completed, the average velocity across the two sprints is 18 story points per sprint.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2529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_burn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52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Illustrative Sprint-1 burndown chart. Actual progress should be updated during execution.</w:t>
      </w:r>
    </w:p>
    <w:p>
      <w:pPr>
        <w:pStyle w:val="Heading1"/>
      </w:pPr>
      <w:r>
        <w:t>Planning Summary</w:t>
      </w:r>
    </w:p>
    <w:p>
      <w:r>
        <w:t>The two-sprint plan covers the stated goals: incident creation and classification, Knowledge Management, reassignment, Level 2 investigation, emergency changes, child incidents, knowledge article generation, and improved SLA visibility.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Incident Lifecycle Automation – Workflow &amp;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5215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21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3: Illustrative technical architecture.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5104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10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4: Illustrative automated incident lifecycle.</w:t>
      </w:r>
    </w:p>
    <w:p>
      <w:pPr>
        <w:pStyle w:val="Heading1"/>
      </w:pPr>
      <w:r>
        <w:t>Expected Outcome</w:t>
      </w:r>
    </w:p>
    <w:p>
      <w:pPr>
        <w:pStyle w:val="ListBullet"/>
      </w:pPr>
      <w:r>
        <w:t>Standardized incident tracking and classification.</w:t>
      </w:r>
    </w:p>
    <w:p>
      <w:pPr>
        <w:pStyle w:val="ListBullet"/>
      </w:pPr>
      <w:r>
        <w:t>Faster resolution using Knowledge Management.</w:t>
      </w:r>
    </w:p>
    <w:p>
      <w:pPr>
        <w:pStyle w:val="ListBullet"/>
      </w:pPr>
      <w:r>
        <w:t>Correct support-group assignment and Level 2 investigation.</w:t>
      </w:r>
    </w:p>
    <w:p>
      <w:pPr>
        <w:pStyle w:val="ListBullet"/>
      </w:pPr>
      <w:r>
        <w:t>Better SLA monitoring, escalation, and service visibility.</w:t>
      </w:r>
    </w:p>
    <w:p>
      <w:pPr>
        <w:pStyle w:val="ListBullet"/>
      </w:pPr>
      <w:r>
        <w:t>Support for emergency changes, child incidents, and reusable knowledge from resolved incidents.</w:t>
      </w:r>
    </w:p>
    <w:p>
      <w:r>
        <w:t>Note: Visuals are project illustrations prepared for this document; the uploaded ServiceNow project-images PDF did not contain readable text or image data.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