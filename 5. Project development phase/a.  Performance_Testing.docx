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Arial" w:hAnsi="Arial"/>
          <w:b/>
          <w:sz w:val="32"/>
        </w:rPr>
        <w:t>Performance Testing</w:t>
        <w:br/>
        <w:t>Execution &amp; Report Submission</w:t>
      </w:r>
    </w:p>
    <w:tbl>
      <w:tblPr>
        <w:tblW w:type="auto" w:w="0"/>
        <w:jc w:val="center"/>
        <w:tblLayout w:type="fixed"/>
        <w:tblLook w:firstColumn="1" w:firstRow="1" w:lastColumn="0" w:lastRow="0" w:noHBand="0" w:noVBand="1" w:val="04A0"/>
        <w:tblBorders>
          <w:top w:val="single" w:sz="5" w:color="777777"/>
          <w:left w:val="single" w:sz="5" w:color="777777"/>
          <w:bottom w:val="single" w:sz="5" w:color="777777"/>
          <w:right w:val="single" w:sz="5" w:color="777777"/>
          <w:insideH w:val="single" w:sz="5" w:color="777777"/>
          <w:insideV w:val="single" w:sz="5" w:color="777777"/>
        </w:tblBorders>
      </w:tblPr>
      <w:tblGrid>
        <w:gridCol w:w="1944"/>
        <w:gridCol w:w="8064"/>
      </w:tblGrid>
      <w:tr>
        <w:tc>
          <w:tcPr>
            <w:tcW w:type="dxa" w:w="5227"/>
            <w:vAlign w:val="center"/>
          </w:tcPr>
          <w:p>
            <w:pPr>
              <w:spacing w:after="0"/>
            </w:pPr>
            <w:r/>
            <w:r>
              <w:rPr>
                <w:rFonts w:ascii="Arial" w:hAnsi="Arial"/>
                <w:b w:val="0"/>
                <w:sz w:val="19"/>
              </w:rPr>
              <w:t>Date</w:t>
            </w:r>
          </w:p>
        </w:tc>
        <w:tc>
          <w:tcPr>
            <w:tcW w:type="dxa" w:w="5227"/>
            <w:vAlign w:val="center"/>
          </w:tcPr>
          <w:p>
            <w:pPr>
              <w:spacing w:after="0"/>
            </w:pPr>
            <w:r/>
            <w:r>
              <w:rPr>
                <w:rFonts w:ascii="Arial" w:hAnsi="Arial"/>
                <w:b w:val="0"/>
                <w:sz w:val="19"/>
              </w:rPr>
              <w:t>07 September 2026</w:t>
            </w:r>
          </w:p>
        </w:tc>
      </w:tr>
      <w:tr>
        <w:tc>
          <w:tcPr>
            <w:tcW w:type="dxa" w:w="5227"/>
            <w:vAlign w:val="center"/>
          </w:tcPr>
          <w:p>
            <w:pPr>
              <w:spacing w:after="0"/>
            </w:pPr>
            <w:r/>
            <w:r>
              <w:rPr>
                <w:rFonts w:ascii="Arial" w:hAnsi="Arial"/>
                <w:b w:val="0"/>
                <w:sz w:val="19"/>
              </w:rPr>
              <w:t>Team ID</w:t>
            </w:r>
          </w:p>
        </w:tc>
        <w:tc>
          <w:tcPr>
            <w:tcW w:type="dxa" w:w="5227"/>
            <w:vAlign w:val="center"/>
          </w:tcPr>
          <w:p>
            <w:pPr>
              <w:spacing w:after="0"/>
            </w:pPr>
            <w:r/>
            <w:r>
              <w:rPr>
                <w:rFonts w:ascii="Arial" w:hAnsi="Arial"/>
                <w:b w:val="0"/>
                <w:sz w:val="19"/>
              </w:rPr>
              <w:t>PNT2022TMIDxxxxxx</w:t>
            </w:r>
          </w:p>
        </w:tc>
      </w:tr>
      <w:tr>
        <w:tc>
          <w:tcPr>
            <w:tcW w:type="dxa" w:w="5227"/>
            <w:vAlign w:val="center"/>
          </w:tcPr>
          <w:p>
            <w:pPr>
              <w:spacing w:after="0"/>
            </w:pPr>
            <w:r/>
            <w:r>
              <w:rPr>
                <w:rFonts w:ascii="Arial" w:hAnsi="Arial"/>
                <w:b w:val="0"/>
                <w:sz w:val="19"/>
              </w:rPr>
              <w:t>Project Name</w:t>
            </w:r>
          </w:p>
        </w:tc>
        <w:tc>
          <w:tcPr>
            <w:tcW w:type="dxa" w:w="5227"/>
            <w:vAlign w:val="center"/>
          </w:tcPr>
          <w:p>
            <w:pPr>
              <w:spacing w:after="0"/>
            </w:pPr>
            <w:r/>
            <w:r>
              <w:rPr>
                <w:rFonts w:ascii="Arial" w:hAnsi="Arial"/>
                <w:b w:val="0"/>
                <w:sz w:val="19"/>
              </w:rPr>
              <w:t>Incident Lifecycle Automation in ServiceNow</w:t>
            </w:r>
          </w:p>
        </w:tc>
      </w:tr>
      <w:tr>
        <w:tc>
          <w:tcPr>
            <w:tcW w:type="dxa" w:w="5227"/>
            <w:vAlign w:val="center"/>
          </w:tcPr>
          <w:p>
            <w:pPr>
              <w:spacing w:after="0"/>
            </w:pPr>
            <w:r/>
            <w:r>
              <w:rPr>
                <w:rFonts w:ascii="Arial" w:hAnsi="Arial"/>
                <w:b w:val="0"/>
                <w:sz w:val="19"/>
              </w:rPr>
              <w:t>Maximum Marks</w:t>
            </w:r>
          </w:p>
        </w:tc>
        <w:tc>
          <w:tcPr>
            <w:tcW w:type="dxa" w:w="5227"/>
            <w:vAlign w:val="center"/>
          </w:tcPr>
          <w:p>
            <w:pPr>
              <w:spacing w:after="0"/>
            </w:pPr>
            <w:r/>
            <w:r>
              <w:rPr>
                <w:rFonts w:ascii="Arial" w:hAnsi="Arial"/>
                <w:b w:val="0"/>
                <w:sz w:val="19"/>
              </w:rPr>
              <w:t>4 Marks</w:t>
            </w:r>
          </w:p>
        </w:tc>
      </w:tr>
    </w:tbl>
    <w:p>
      <w:pPr>
        <w:spacing w:before="140" w:after="80"/>
      </w:pPr>
      <w:r>
        <w:rPr>
          <w:rFonts w:ascii="Arial" w:hAnsi="Arial"/>
          <w:b/>
          <w:color w:val="96372D"/>
          <w:sz w:val="30"/>
        </w:rPr>
        <w:t>1. Purpose of Document</w:t>
      </w:r>
    </w:p>
    <w:p>
      <w:pPr>
        <w:spacing w:after="100" w:line="252" w:lineRule="auto"/>
      </w:pPr>
      <w:r>
        <w:rPr>
          <w:rFonts w:ascii="Arial" w:hAnsi="Arial"/>
          <w:sz w:val="20"/>
        </w:rPr>
        <w:t>The purpose of this document is to briefly explain the performance-test coverage, workload scenarios, expected performance measures, and open performance issues for the Incident Lifecycle Automation in ServiceNow project. The scope is aligned to the incident lifecycle described in the project requirements: incident creation and classification, reassignment, knowledge usage, Level 2 investigation and resolution, emergency change creation, child incidents, and knowledge article generation.</w:t>
      </w:r>
    </w:p>
    <w:p>
      <w:pPr>
        <w:spacing w:before="140" w:after="80"/>
      </w:pPr>
      <w:r>
        <w:rPr>
          <w:rFonts w:ascii="Arial" w:hAnsi="Arial"/>
          <w:b/>
          <w:color w:val="96372D"/>
          <w:sz w:val="30"/>
        </w:rPr>
        <w:t>2. Performance Test Analysis</w:t>
      </w:r>
    </w:p>
    <w:p>
      <w:pPr>
        <w:spacing w:after="100" w:line="252" w:lineRule="auto"/>
      </w:pPr>
      <w:r>
        <w:rPr>
          <w:rFonts w:ascii="Arial" w:hAnsi="Arial"/>
          <w:sz w:val="20"/>
        </w:rPr>
        <w:t>This report identifies the performance areas to be evaluated. No executed performance measurements or load-test results were included in the supplied project materials; therefore, the Pass/Fail status below is recorded as Not Executed rather than inventing results.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880"/>
        <w:gridCol w:w="3312"/>
        <w:gridCol w:w="2880"/>
        <w:gridCol w:w="1080"/>
      </w:tblGrid>
      <w:tr>
        <w:tc>
          <w:tcPr>
            <w:tcW w:type="dxa" w:w="2613"/>
            <w:vAlign w:val="center"/>
            <w:shd w:fill="EDEDED"/>
          </w:tcPr>
          <w:p>
            <w:pPr>
              <w:spacing w:after="0"/>
            </w:pPr>
            <w:r/>
            <w:r>
              <w:rPr>
                <w:rFonts w:ascii="Arial" w:hAnsi="Arial"/>
                <w:b/>
                <w:sz w:val="17"/>
              </w:rPr>
              <w:t>Performance Area</w:t>
            </w:r>
          </w:p>
        </w:tc>
        <w:tc>
          <w:tcPr>
            <w:tcW w:type="dxa" w:w="2613"/>
            <w:vAlign w:val="center"/>
            <w:shd w:fill="EDEDED"/>
          </w:tcPr>
          <w:p>
            <w:pPr>
              <w:spacing w:after="0"/>
            </w:pPr>
            <w:r/>
            <w:r>
              <w:rPr>
                <w:rFonts w:ascii="Arial" w:hAnsi="Arial"/>
                <w:b/>
                <w:sz w:val="17"/>
              </w:rPr>
              <w:t>Workload</w:t>
            </w:r>
          </w:p>
        </w:tc>
        <w:tc>
          <w:tcPr>
            <w:tcW w:type="dxa" w:w="2613"/>
            <w:vAlign w:val="center"/>
            <w:shd w:fill="EDEDED"/>
          </w:tcPr>
          <w:p>
            <w:pPr>
              <w:spacing w:after="0"/>
            </w:pPr>
            <w:r/>
            <w:r>
              <w:rPr>
                <w:rFonts w:ascii="Arial" w:hAnsi="Arial"/>
                <w:b/>
                <w:sz w:val="17"/>
              </w:rPr>
              <w:t>Measures</w:t>
            </w:r>
          </w:p>
        </w:tc>
        <w:tc>
          <w:tcPr>
            <w:tcW w:type="dxa" w:w="2613"/>
            <w:vAlign w:val="center"/>
            <w:shd w:fill="EDEDED"/>
          </w:tcPr>
          <w:p>
            <w:pPr>
              <w:spacing w:after="0"/>
            </w:pPr>
            <w:r/>
            <w:r>
              <w:rPr>
                <w:rFonts w:ascii="Arial" w:hAnsi="Arial"/>
                <w:b/>
                <w:sz w:val="17"/>
              </w:rPr>
              <w:t>Status</w:t>
            </w:r>
          </w:p>
        </w:tc>
      </w:tr>
      <w:tr>
        <w:tc>
          <w:tcPr>
            <w:tcW w:type="dxa" w:w="2880"/>
            <w:vAlign w:val="center"/>
          </w:tcPr>
          <w:p>
            <w:pPr>
              <w:spacing w:after="0"/>
            </w:pPr>
            <w:r/>
            <w:r>
              <w:rPr>
                <w:rFonts w:ascii="Arial" w:hAnsi="Arial"/>
                <w:b w:val="0"/>
                <w:sz w:val="16"/>
              </w:rPr>
              <w:t>Incident Creation &amp; Classification</w:t>
            </w:r>
          </w:p>
        </w:tc>
        <w:tc>
          <w:tcPr>
            <w:tcW w:type="dxa" w:w="3312"/>
            <w:vAlign w:val="center"/>
          </w:tcPr>
          <w:p>
            <w:pPr>
              <w:spacing w:after="0"/>
            </w:pPr>
            <w:r/>
            <w:r>
              <w:rPr>
                <w:rFonts w:ascii="Arial" w:hAnsi="Arial"/>
                <w:b w:val="0"/>
                <w:sz w:val="16"/>
              </w:rPr>
              <w:t>Create incidents and populate classification fields</w:t>
            </w:r>
          </w:p>
        </w:tc>
        <w:tc>
          <w:tcPr>
            <w:tcW w:type="dxa" w:w="2880"/>
            <w:vAlign w:val="center"/>
          </w:tcPr>
          <w:p>
            <w:pPr>
              <w:spacing w:after="0"/>
            </w:pPr>
            <w:r/>
            <w:r>
              <w:rPr>
                <w:rFonts w:ascii="Arial" w:hAnsi="Arial"/>
                <w:b w:val="0"/>
                <w:sz w:val="16"/>
              </w:rPr>
              <w:t>Response time, throughput, error rate</w:t>
            </w:r>
          </w:p>
        </w:tc>
        <w:tc>
          <w:tcPr>
            <w:tcW w:type="dxa" w:w="1080"/>
            <w:vAlign w:val="center"/>
          </w:tcPr>
          <w:p>
            <w:pPr>
              <w:spacing w:after="0"/>
            </w:pPr>
            <w:r/>
            <w:r>
              <w:rPr>
                <w:rFonts w:ascii="Arial" w:hAnsi="Arial"/>
                <w:b w:val="0"/>
                <w:sz w:val="16"/>
              </w:rPr>
              <w:t>Not Executed</w:t>
            </w:r>
          </w:p>
        </w:tc>
      </w:tr>
      <w:tr>
        <w:tc>
          <w:tcPr>
            <w:tcW w:type="dxa" w:w="2880"/>
            <w:vAlign w:val="center"/>
          </w:tcPr>
          <w:p>
            <w:pPr>
              <w:spacing w:after="0"/>
            </w:pPr>
            <w:r/>
            <w:r>
              <w:rPr>
                <w:rFonts w:ascii="Arial" w:hAnsi="Arial"/>
                <w:b w:val="0"/>
                <w:sz w:val="16"/>
              </w:rPr>
              <w:t>Incident List &amp; Search</w:t>
            </w:r>
          </w:p>
        </w:tc>
        <w:tc>
          <w:tcPr>
            <w:tcW w:type="dxa" w:w="3312"/>
            <w:vAlign w:val="center"/>
          </w:tcPr>
          <w:p>
            <w:pPr>
              <w:spacing w:after="0"/>
            </w:pPr>
            <w:r/>
            <w:r>
              <w:rPr>
                <w:rFonts w:ascii="Arial" w:hAnsi="Arial"/>
                <w:b w:val="0"/>
                <w:sz w:val="16"/>
              </w:rPr>
              <w:t>Open/filter incident lists and search records</w:t>
            </w:r>
          </w:p>
        </w:tc>
        <w:tc>
          <w:tcPr>
            <w:tcW w:type="dxa" w:w="2880"/>
            <w:vAlign w:val="center"/>
          </w:tcPr>
          <w:p>
            <w:pPr>
              <w:spacing w:after="0"/>
            </w:pPr>
            <w:r/>
            <w:r>
              <w:rPr>
                <w:rFonts w:ascii="Arial" w:hAnsi="Arial"/>
                <w:b w:val="0"/>
                <w:sz w:val="16"/>
              </w:rPr>
              <w:t>Page response time, concurrent-user stability</w:t>
            </w:r>
          </w:p>
        </w:tc>
        <w:tc>
          <w:tcPr>
            <w:tcW w:type="dxa" w:w="1080"/>
            <w:vAlign w:val="center"/>
          </w:tcPr>
          <w:p>
            <w:pPr>
              <w:spacing w:after="0"/>
            </w:pPr>
            <w:r/>
            <w:r>
              <w:rPr>
                <w:rFonts w:ascii="Arial" w:hAnsi="Arial"/>
                <w:b w:val="0"/>
                <w:sz w:val="16"/>
              </w:rPr>
              <w:t>Not Executed</w:t>
            </w:r>
          </w:p>
        </w:tc>
      </w:tr>
      <w:tr>
        <w:tc>
          <w:tcPr>
            <w:tcW w:type="dxa" w:w="2880"/>
            <w:vAlign w:val="center"/>
          </w:tcPr>
          <w:p>
            <w:pPr>
              <w:spacing w:after="0"/>
            </w:pPr>
            <w:r/>
            <w:r>
              <w:rPr>
                <w:rFonts w:ascii="Arial" w:hAnsi="Arial"/>
                <w:b w:val="0"/>
                <w:sz w:val="16"/>
              </w:rPr>
              <w:t>Assignment &amp; Reassignment</w:t>
            </w:r>
          </w:p>
        </w:tc>
        <w:tc>
          <w:tcPr>
            <w:tcW w:type="dxa" w:w="3312"/>
            <w:vAlign w:val="center"/>
          </w:tcPr>
          <w:p>
            <w:pPr>
              <w:spacing w:after="0"/>
            </w:pPr>
            <w:r/>
            <w:r>
              <w:rPr>
                <w:rFonts w:ascii="Arial" w:hAnsi="Arial"/>
                <w:b w:val="0"/>
                <w:sz w:val="16"/>
              </w:rPr>
              <w:t>Assign incidents to appropriate support groups</w:t>
            </w:r>
          </w:p>
        </w:tc>
        <w:tc>
          <w:tcPr>
            <w:tcW w:type="dxa" w:w="2880"/>
            <w:vAlign w:val="center"/>
          </w:tcPr>
          <w:p>
            <w:pPr>
              <w:spacing w:after="0"/>
            </w:pPr>
            <w:r/>
            <w:r>
              <w:rPr>
                <w:rFonts w:ascii="Arial" w:hAnsi="Arial"/>
                <w:b w:val="0"/>
                <w:sz w:val="16"/>
              </w:rPr>
              <w:t>Transaction response time, errors</w:t>
            </w:r>
          </w:p>
        </w:tc>
        <w:tc>
          <w:tcPr>
            <w:tcW w:type="dxa" w:w="1080"/>
            <w:vAlign w:val="center"/>
          </w:tcPr>
          <w:p>
            <w:pPr>
              <w:spacing w:after="0"/>
            </w:pPr>
            <w:r/>
            <w:r>
              <w:rPr>
                <w:rFonts w:ascii="Arial" w:hAnsi="Arial"/>
                <w:b w:val="0"/>
                <w:sz w:val="16"/>
              </w:rPr>
              <w:t>Not Executed</w:t>
            </w:r>
          </w:p>
        </w:tc>
      </w:tr>
      <w:tr>
        <w:tc>
          <w:tcPr>
            <w:tcW w:type="dxa" w:w="2880"/>
            <w:vAlign w:val="center"/>
          </w:tcPr>
          <w:p>
            <w:pPr>
              <w:spacing w:after="0"/>
            </w:pPr>
            <w:r/>
            <w:r>
              <w:rPr>
                <w:rFonts w:ascii="Arial" w:hAnsi="Arial"/>
                <w:b w:val="0"/>
                <w:sz w:val="16"/>
              </w:rPr>
              <w:t>Knowledge Management</w:t>
            </w:r>
          </w:p>
        </w:tc>
        <w:tc>
          <w:tcPr>
            <w:tcW w:type="dxa" w:w="3312"/>
            <w:vAlign w:val="center"/>
          </w:tcPr>
          <w:p>
            <w:pPr>
              <w:spacing w:after="0"/>
            </w:pPr>
            <w:r/>
            <w:r>
              <w:rPr>
                <w:rFonts w:ascii="Arial" w:hAnsi="Arial"/>
                <w:b w:val="0"/>
                <w:sz w:val="16"/>
              </w:rPr>
              <w:t>Search/attach knowledge and generate knowledge content</w:t>
            </w:r>
          </w:p>
        </w:tc>
        <w:tc>
          <w:tcPr>
            <w:tcW w:type="dxa" w:w="2880"/>
            <w:vAlign w:val="center"/>
          </w:tcPr>
          <w:p>
            <w:pPr>
              <w:spacing w:after="0"/>
            </w:pPr>
            <w:r/>
            <w:r>
              <w:rPr>
                <w:rFonts w:ascii="Arial" w:hAnsi="Arial"/>
                <w:b w:val="0"/>
                <w:sz w:val="16"/>
              </w:rPr>
              <w:t>Search response time, transaction time</w:t>
            </w:r>
          </w:p>
        </w:tc>
        <w:tc>
          <w:tcPr>
            <w:tcW w:type="dxa" w:w="1080"/>
            <w:vAlign w:val="center"/>
          </w:tcPr>
          <w:p>
            <w:pPr>
              <w:spacing w:after="0"/>
            </w:pPr>
            <w:r/>
            <w:r>
              <w:rPr>
                <w:rFonts w:ascii="Arial" w:hAnsi="Arial"/>
                <w:b w:val="0"/>
                <w:sz w:val="16"/>
              </w:rPr>
              <w:t>Not Executed</w:t>
            </w:r>
          </w:p>
        </w:tc>
      </w:tr>
      <w:tr>
        <w:tc>
          <w:tcPr>
            <w:tcW w:type="dxa" w:w="2880"/>
            <w:vAlign w:val="center"/>
          </w:tcPr>
          <w:p>
            <w:pPr>
              <w:spacing w:after="0"/>
            </w:pPr>
            <w:r/>
            <w:r>
              <w:rPr>
                <w:rFonts w:ascii="Arial" w:hAnsi="Arial"/>
                <w:b w:val="0"/>
                <w:sz w:val="16"/>
              </w:rPr>
              <w:t>L2 Investigation &amp; Resolution</w:t>
            </w:r>
          </w:p>
        </w:tc>
        <w:tc>
          <w:tcPr>
            <w:tcW w:type="dxa" w:w="3312"/>
            <w:vAlign w:val="center"/>
          </w:tcPr>
          <w:p>
            <w:pPr>
              <w:spacing w:after="0"/>
            </w:pPr>
            <w:r/>
            <w:r>
              <w:rPr>
                <w:rFonts w:ascii="Arial" w:hAnsi="Arial"/>
                <w:b w:val="0"/>
                <w:sz w:val="16"/>
              </w:rPr>
              <w:t>Update work notes, state and resolution details</w:t>
            </w:r>
          </w:p>
        </w:tc>
        <w:tc>
          <w:tcPr>
            <w:tcW w:type="dxa" w:w="2880"/>
            <w:vAlign w:val="center"/>
          </w:tcPr>
          <w:p>
            <w:pPr>
              <w:spacing w:after="0"/>
            </w:pPr>
            <w:r/>
            <w:r>
              <w:rPr>
                <w:rFonts w:ascii="Arial" w:hAnsi="Arial"/>
                <w:b w:val="0"/>
                <w:sz w:val="16"/>
              </w:rPr>
              <w:t>Update response time, throughput</w:t>
            </w:r>
          </w:p>
        </w:tc>
        <w:tc>
          <w:tcPr>
            <w:tcW w:type="dxa" w:w="1080"/>
            <w:vAlign w:val="center"/>
          </w:tcPr>
          <w:p>
            <w:pPr>
              <w:spacing w:after="0"/>
            </w:pPr>
            <w:r/>
            <w:r>
              <w:rPr>
                <w:rFonts w:ascii="Arial" w:hAnsi="Arial"/>
                <w:b w:val="0"/>
                <w:sz w:val="16"/>
              </w:rPr>
              <w:t>Not Executed</w:t>
            </w:r>
          </w:p>
        </w:tc>
      </w:tr>
      <w:tr>
        <w:tc>
          <w:tcPr>
            <w:tcW w:type="dxa" w:w="2880"/>
            <w:vAlign w:val="center"/>
          </w:tcPr>
          <w:p>
            <w:pPr>
              <w:spacing w:after="0"/>
            </w:pPr>
            <w:r/>
            <w:r>
              <w:rPr>
                <w:rFonts w:ascii="Arial" w:hAnsi="Arial"/>
                <w:b w:val="0"/>
                <w:sz w:val="16"/>
              </w:rPr>
              <w:t>Emergency Change / Child Incident</w:t>
            </w:r>
          </w:p>
        </w:tc>
        <w:tc>
          <w:tcPr>
            <w:tcW w:type="dxa" w:w="3312"/>
            <w:vAlign w:val="center"/>
          </w:tcPr>
          <w:p>
            <w:pPr>
              <w:spacing w:after="0"/>
            </w:pPr>
            <w:r/>
            <w:r>
              <w:rPr>
                <w:rFonts w:ascii="Arial" w:hAnsi="Arial"/>
                <w:b w:val="0"/>
                <w:sz w:val="16"/>
              </w:rPr>
              <w:t>Create related change or child incident from an incident</w:t>
            </w:r>
          </w:p>
        </w:tc>
        <w:tc>
          <w:tcPr>
            <w:tcW w:type="dxa" w:w="2880"/>
            <w:vAlign w:val="center"/>
          </w:tcPr>
          <w:p>
            <w:pPr>
              <w:spacing w:after="0"/>
            </w:pPr>
            <w:r/>
            <w:r>
              <w:rPr>
                <w:rFonts w:ascii="Arial" w:hAnsi="Arial"/>
                <w:b w:val="0"/>
                <w:sz w:val="16"/>
              </w:rPr>
              <w:t>Transaction time, error rate</w:t>
            </w:r>
          </w:p>
        </w:tc>
        <w:tc>
          <w:tcPr>
            <w:tcW w:type="dxa" w:w="1080"/>
            <w:vAlign w:val="center"/>
          </w:tcPr>
          <w:p>
            <w:pPr>
              <w:spacing w:after="0"/>
            </w:pPr>
            <w:r/>
            <w:r>
              <w:rPr>
                <w:rFonts w:ascii="Arial" w:hAnsi="Arial"/>
                <w:b w:val="0"/>
                <w:sz w:val="16"/>
              </w:rPr>
              <w:t>Not Executed</w:t>
            </w:r>
          </w:p>
        </w:tc>
      </w:tr>
    </w:tbl>
    <w:p>
      <w:pPr>
        <w:spacing w:before="80" w:after="0"/>
      </w:pPr>
      <w:r>
        <w:rPr>
          <w:rFonts w:ascii="Arial" w:hAnsi="Arial"/>
          <w:i/>
          <w:sz w:val="17"/>
        </w:rPr>
        <w:t>Performance acceptance should be based on agreed response-time, throughput, concurrency and error-rate thresholds for the target ServiceNow environment.</w:t>
      </w:r>
    </w:p>
    <w:p>
      <w:r>
        <w:br w:type="page"/>
      </w:r>
    </w:p>
    <w:p>
      <w:pPr>
        <w:spacing w:before="140" w:after="80"/>
      </w:pPr>
      <w:r>
        <w:rPr>
          <w:rFonts w:ascii="Arial" w:hAnsi="Arial"/>
          <w:b/>
          <w:color w:val="96372D"/>
          <w:sz w:val="30"/>
        </w:rPr>
        <w:t>3. Test Case Analysis</w:t>
      </w:r>
    </w:p>
    <w:p>
      <w:pPr>
        <w:spacing w:after="100" w:line="252" w:lineRule="auto"/>
      </w:pPr>
      <w:r>
        <w:rPr>
          <w:rFonts w:ascii="Arial" w:hAnsi="Arial"/>
          <w:sz w:val="20"/>
        </w:rPr>
        <w:t>This report shows the planned performance test cases by functional area. The supplied material provides project screenshots but does not provide a performance execution log, timings, concurrency results, or defect register; accordingly, the current execution status is Not Tested.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1440"/>
        <w:gridCol w:w="1440"/>
        <w:gridCol w:w="1080"/>
        <w:gridCol w:w="1080"/>
      </w:tblGrid>
      <w:tr>
        <w:tc>
          <w:tcPr>
            <w:tcW w:type="dxa" w:w="2091"/>
            <w:vAlign w:val="center"/>
            <w:shd w:fill="EDEDED"/>
          </w:tcPr>
          <w:p>
            <w:pPr>
              <w:spacing w:after="0"/>
            </w:pPr>
            <w:r/>
            <w:r>
              <w:rPr>
                <w:rFonts w:ascii="Arial" w:hAnsi="Arial"/>
                <w:b/>
                <w:sz w:val="17"/>
              </w:rPr>
              <w:t>Section</w:t>
            </w:r>
          </w:p>
        </w:tc>
        <w:tc>
          <w:tcPr>
            <w:tcW w:type="dxa" w:w="2091"/>
            <w:vAlign w:val="center"/>
            <w:shd w:fill="EDEDED"/>
          </w:tcPr>
          <w:p>
            <w:pPr>
              <w:spacing w:after="0"/>
            </w:pPr>
            <w:r/>
            <w:r>
              <w:rPr>
                <w:rFonts w:ascii="Arial" w:hAnsi="Arial"/>
                <w:b/>
                <w:sz w:val="17"/>
              </w:rPr>
              <w:t>Total Cases</w:t>
            </w:r>
          </w:p>
        </w:tc>
        <w:tc>
          <w:tcPr>
            <w:tcW w:type="dxa" w:w="2091"/>
            <w:vAlign w:val="center"/>
            <w:shd w:fill="EDEDED"/>
          </w:tcPr>
          <w:p>
            <w:pPr>
              <w:spacing w:after="0"/>
            </w:pPr>
            <w:r/>
            <w:r>
              <w:rPr>
                <w:rFonts w:ascii="Arial" w:hAnsi="Arial"/>
                <w:b/>
                <w:sz w:val="17"/>
              </w:rPr>
              <w:t>Not Tested</w:t>
            </w:r>
          </w:p>
        </w:tc>
        <w:tc>
          <w:tcPr>
            <w:tcW w:type="dxa" w:w="2091"/>
            <w:vAlign w:val="center"/>
            <w:shd w:fill="EDEDED"/>
          </w:tcPr>
          <w:p>
            <w:pPr>
              <w:spacing w:after="0"/>
            </w:pPr>
            <w:r/>
            <w:r>
              <w:rPr>
                <w:rFonts w:ascii="Arial" w:hAnsi="Arial"/>
                <w:b/>
                <w:sz w:val="17"/>
              </w:rPr>
              <w:t>Fail</w:t>
            </w:r>
          </w:p>
        </w:tc>
        <w:tc>
          <w:tcPr>
            <w:tcW w:type="dxa" w:w="2091"/>
            <w:vAlign w:val="center"/>
            <w:shd w:fill="EDEDED"/>
          </w:tcPr>
          <w:p>
            <w:pPr>
              <w:spacing w:after="0"/>
            </w:pPr>
            <w:r/>
            <w:r>
              <w:rPr>
                <w:rFonts w:ascii="Arial" w:hAnsi="Arial"/>
                <w:b/>
                <w:sz w:val="17"/>
              </w:rPr>
              <w:t>Pass</w:t>
            </w:r>
          </w:p>
        </w:tc>
      </w:tr>
      <w:tr>
        <w:tc>
          <w:tcPr>
            <w:tcW w:type="dxa" w:w="5112"/>
            <w:vAlign w:val="center"/>
          </w:tcPr>
          <w:p>
            <w:pPr>
              <w:spacing w:after="0"/>
            </w:pPr>
            <w:r/>
            <w:r>
              <w:rPr>
                <w:rFonts w:ascii="Arial" w:hAnsi="Arial"/>
                <w:b w:val="0"/>
                <w:sz w:val="17"/>
              </w:rPr>
              <w:t>Incident Creation</w:t>
            </w:r>
          </w:p>
        </w:tc>
        <w:tc>
          <w:tcPr>
            <w:tcW w:type="dxa" w:w="1440"/>
            <w:vAlign w:val="center"/>
          </w:tcPr>
          <w:p>
            <w:pPr>
              <w:spacing w:after="0"/>
            </w:pPr>
            <w:r/>
            <w:r>
              <w:rPr>
                <w:rFonts w:ascii="Arial" w:hAnsi="Arial"/>
                <w:b w:val="0"/>
                <w:sz w:val="17"/>
              </w:rPr>
              <w:t>3</w:t>
            </w:r>
          </w:p>
        </w:tc>
        <w:tc>
          <w:tcPr>
            <w:tcW w:type="dxa" w:w="1440"/>
            <w:vAlign w:val="center"/>
          </w:tcPr>
          <w:p>
            <w:pPr>
              <w:spacing w:after="0"/>
            </w:pPr>
            <w:r/>
            <w:r>
              <w:rPr>
                <w:rFonts w:ascii="Arial" w:hAnsi="Arial"/>
                <w:b w:val="0"/>
                <w:sz w:val="17"/>
              </w:rPr>
              <w:t>3</w:t>
            </w:r>
          </w:p>
        </w:tc>
        <w:tc>
          <w:tcPr>
            <w:tcW w:type="dxa" w:w="1080"/>
            <w:vAlign w:val="center"/>
          </w:tcPr>
          <w:p>
            <w:pPr>
              <w:spacing w:after="0"/>
            </w:pPr>
            <w:r/>
            <w:r>
              <w:rPr>
                <w:rFonts w:ascii="Arial" w:hAnsi="Arial"/>
                <w:b w:val="0"/>
                <w:sz w:val="17"/>
              </w:rPr>
              <w:t>0</w:t>
            </w:r>
          </w:p>
        </w:tc>
        <w:tc>
          <w:tcPr>
            <w:tcW w:type="dxa" w:w="1080"/>
            <w:vAlign w:val="center"/>
          </w:tcPr>
          <w:p>
            <w:pPr>
              <w:spacing w:after="0"/>
            </w:pPr>
            <w:r/>
            <w:r>
              <w:rPr>
                <w:rFonts w:ascii="Arial" w:hAnsi="Arial"/>
                <w:b w:val="0"/>
                <w:sz w:val="17"/>
              </w:rPr>
              <w:t>0</w:t>
            </w:r>
          </w:p>
        </w:tc>
      </w:tr>
      <w:tr>
        <w:tc>
          <w:tcPr>
            <w:tcW w:type="dxa" w:w="5112"/>
            <w:vAlign w:val="center"/>
          </w:tcPr>
          <w:p>
            <w:pPr>
              <w:spacing w:after="0"/>
            </w:pPr>
            <w:r/>
            <w:r>
              <w:rPr>
                <w:rFonts w:ascii="Arial" w:hAnsi="Arial"/>
                <w:b w:val="0"/>
                <w:sz w:val="17"/>
              </w:rPr>
              <w:t>Incident Classification &amp; Update</w:t>
            </w:r>
          </w:p>
        </w:tc>
        <w:tc>
          <w:tcPr>
            <w:tcW w:type="dxa" w:w="1440"/>
            <w:vAlign w:val="center"/>
          </w:tcPr>
          <w:p>
            <w:pPr>
              <w:spacing w:after="0"/>
            </w:pPr>
            <w:r/>
            <w:r>
              <w:rPr>
                <w:rFonts w:ascii="Arial" w:hAnsi="Arial"/>
                <w:b w:val="0"/>
                <w:sz w:val="17"/>
              </w:rPr>
              <w:t>2</w:t>
            </w:r>
          </w:p>
        </w:tc>
        <w:tc>
          <w:tcPr>
            <w:tcW w:type="dxa" w:w="1440"/>
            <w:vAlign w:val="center"/>
          </w:tcPr>
          <w:p>
            <w:pPr>
              <w:spacing w:after="0"/>
            </w:pPr>
            <w:r/>
            <w:r>
              <w:rPr>
                <w:rFonts w:ascii="Arial" w:hAnsi="Arial"/>
                <w:b w:val="0"/>
                <w:sz w:val="17"/>
              </w:rPr>
              <w:t>2</w:t>
            </w:r>
          </w:p>
        </w:tc>
        <w:tc>
          <w:tcPr>
            <w:tcW w:type="dxa" w:w="1080"/>
            <w:vAlign w:val="center"/>
          </w:tcPr>
          <w:p>
            <w:pPr>
              <w:spacing w:after="0"/>
            </w:pPr>
            <w:r/>
            <w:r>
              <w:rPr>
                <w:rFonts w:ascii="Arial" w:hAnsi="Arial"/>
                <w:b w:val="0"/>
                <w:sz w:val="17"/>
              </w:rPr>
              <w:t>0</w:t>
            </w:r>
          </w:p>
        </w:tc>
        <w:tc>
          <w:tcPr>
            <w:tcW w:type="dxa" w:w="1080"/>
            <w:vAlign w:val="center"/>
          </w:tcPr>
          <w:p>
            <w:pPr>
              <w:spacing w:after="0"/>
            </w:pPr>
            <w:r/>
            <w:r>
              <w:rPr>
                <w:rFonts w:ascii="Arial" w:hAnsi="Arial"/>
                <w:b w:val="0"/>
                <w:sz w:val="17"/>
              </w:rPr>
              <w:t>0</w:t>
            </w:r>
          </w:p>
        </w:tc>
      </w:tr>
      <w:tr>
        <w:tc>
          <w:tcPr>
            <w:tcW w:type="dxa" w:w="5112"/>
            <w:vAlign w:val="center"/>
          </w:tcPr>
          <w:p>
            <w:pPr>
              <w:spacing w:after="0"/>
            </w:pPr>
            <w:r/>
            <w:r>
              <w:rPr>
                <w:rFonts w:ascii="Arial" w:hAnsi="Arial"/>
                <w:b w:val="0"/>
                <w:sz w:val="17"/>
              </w:rPr>
              <w:t>Incident Assignment / Reassignment</w:t>
            </w:r>
          </w:p>
        </w:tc>
        <w:tc>
          <w:tcPr>
            <w:tcW w:type="dxa" w:w="1440"/>
            <w:vAlign w:val="center"/>
          </w:tcPr>
          <w:p>
            <w:pPr>
              <w:spacing w:after="0"/>
            </w:pPr>
            <w:r/>
            <w:r>
              <w:rPr>
                <w:rFonts w:ascii="Arial" w:hAnsi="Arial"/>
                <w:b w:val="0"/>
                <w:sz w:val="17"/>
              </w:rPr>
              <w:t>2</w:t>
            </w:r>
          </w:p>
        </w:tc>
        <w:tc>
          <w:tcPr>
            <w:tcW w:type="dxa" w:w="1440"/>
            <w:vAlign w:val="center"/>
          </w:tcPr>
          <w:p>
            <w:pPr>
              <w:spacing w:after="0"/>
            </w:pPr>
            <w:r/>
            <w:r>
              <w:rPr>
                <w:rFonts w:ascii="Arial" w:hAnsi="Arial"/>
                <w:b w:val="0"/>
                <w:sz w:val="17"/>
              </w:rPr>
              <w:t>2</w:t>
            </w:r>
          </w:p>
        </w:tc>
        <w:tc>
          <w:tcPr>
            <w:tcW w:type="dxa" w:w="1080"/>
            <w:vAlign w:val="center"/>
          </w:tcPr>
          <w:p>
            <w:pPr>
              <w:spacing w:after="0"/>
            </w:pPr>
            <w:r/>
            <w:r>
              <w:rPr>
                <w:rFonts w:ascii="Arial" w:hAnsi="Arial"/>
                <w:b w:val="0"/>
                <w:sz w:val="17"/>
              </w:rPr>
              <w:t>0</w:t>
            </w:r>
          </w:p>
        </w:tc>
        <w:tc>
          <w:tcPr>
            <w:tcW w:type="dxa" w:w="1080"/>
            <w:vAlign w:val="center"/>
          </w:tcPr>
          <w:p>
            <w:pPr>
              <w:spacing w:after="0"/>
            </w:pPr>
            <w:r/>
            <w:r>
              <w:rPr>
                <w:rFonts w:ascii="Arial" w:hAnsi="Arial"/>
                <w:b w:val="0"/>
                <w:sz w:val="17"/>
              </w:rPr>
              <w:t>0</w:t>
            </w:r>
          </w:p>
        </w:tc>
      </w:tr>
      <w:tr>
        <w:tc>
          <w:tcPr>
            <w:tcW w:type="dxa" w:w="5112"/>
            <w:vAlign w:val="center"/>
          </w:tcPr>
          <w:p>
            <w:pPr>
              <w:spacing w:after="0"/>
            </w:pPr>
            <w:r/>
            <w:r>
              <w:rPr>
                <w:rFonts w:ascii="Arial" w:hAnsi="Arial"/>
                <w:b w:val="0"/>
                <w:sz w:val="17"/>
              </w:rPr>
              <w:t>Knowledge Search / Attach</w:t>
            </w:r>
          </w:p>
        </w:tc>
        <w:tc>
          <w:tcPr>
            <w:tcW w:type="dxa" w:w="1440"/>
            <w:vAlign w:val="center"/>
          </w:tcPr>
          <w:p>
            <w:pPr>
              <w:spacing w:after="0"/>
            </w:pPr>
            <w:r/>
            <w:r>
              <w:rPr>
                <w:rFonts w:ascii="Arial" w:hAnsi="Arial"/>
                <w:b w:val="0"/>
                <w:sz w:val="17"/>
              </w:rPr>
              <w:t>2</w:t>
            </w:r>
          </w:p>
        </w:tc>
        <w:tc>
          <w:tcPr>
            <w:tcW w:type="dxa" w:w="1440"/>
            <w:vAlign w:val="center"/>
          </w:tcPr>
          <w:p>
            <w:pPr>
              <w:spacing w:after="0"/>
            </w:pPr>
            <w:r/>
            <w:r>
              <w:rPr>
                <w:rFonts w:ascii="Arial" w:hAnsi="Arial"/>
                <w:b w:val="0"/>
                <w:sz w:val="17"/>
              </w:rPr>
              <w:t>2</w:t>
            </w:r>
          </w:p>
        </w:tc>
        <w:tc>
          <w:tcPr>
            <w:tcW w:type="dxa" w:w="1080"/>
            <w:vAlign w:val="center"/>
          </w:tcPr>
          <w:p>
            <w:pPr>
              <w:spacing w:after="0"/>
            </w:pPr>
            <w:r/>
            <w:r>
              <w:rPr>
                <w:rFonts w:ascii="Arial" w:hAnsi="Arial"/>
                <w:b w:val="0"/>
                <w:sz w:val="17"/>
              </w:rPr>
              <w:t>0</w:t>
            </w:r>
          </w:p>
        </w:tc>
        <w:tc>
          <w:tcPr>
            <w:tcW w:type="dxa" w:w="1080"/>
            <w:vAlign w:val="center"/>
          </w:tcPr>
          <w:p>
            <w:pPr>
              <w:spacing w:after="0"/>
            </w:pPr>
            <w:r/>
            <w:r>
              <w:rPr>
                <w:rFonts w:ascii="Arial" w:hAnsi="Arial"/>
                <w:b w:val="0"/>
                <w:sz w:val="17"/>
              </w:rPr>
              <w:t>0</w:t>
            </w:r>
          </w:p>
        </w:tc>
      </w:tr>
      <w:tr>
        <w:tc>
          <w:tcPr>
            <w:tcW w:type="dxa" w:w="5112"/>
            <w:vAlign w:val="center"/>
          </w:tcPr>
          <w:p>
            <w:pPr>
              <w:spacing w:after="0"/>
            </w:pPr>
            <w:r/>
            <w:r>
              <w:rPr>
                <w:rFonts w:ascii="Arial" w:hAnsi="Arial"/>
                <w:b w:val="0"/>
                <w:sz w:val="17"/>
              </w:rPr>
              <w:t>L2 Investigation &amp; Resolution</w:t>
            </w:r>
          </w:p>
        </w:tc>
        <w:tc>
          <w:tcPr>
            <w:tcW w:type="dxa" w:w="1440"/>
            <w:vAlign w:val="center"/>
          </w:tcPr>
          <w:p>
            <w:pPr>
              <w:spacing w:after="0"/>
            </w:pPr>
            <w:r/>
            <w:r>
              <w:rPr>
                <w:rFonts w:ascii="Arial" w:hAnsi="Arial"/>
                <w:b w:val="0"/>
                <w:sz w:val="17"/>
              </w:rPr>
              <w:t>2</w:t>
            </w:r>
          </w:p>
        </w:tc>
        <w:tc>
          <w:tcPr>
            <w:tcW w:type="dxa" w:w="1440"/>
            <w:vAlign w:val="center"/>
          </w:tcPr>
          <w:p>
            <w:pPr>
              <w:spacing w:after="0"/>
            </w:pPr>
            <w:r/>
            <w:r>
              <w:rPr>
                <w:rFonts w:ascii="Arial" w:hAnsi="Arial"/>
                <w:b w:val="0"/>
                <w:sz w:val="17"/>
              </w:rPr>
              <w:t>2</w:t>
            </w:r>
          </w:p>
        </w:tc>
        <w:tc>
          <w:tcPr>
            <w:tcW w:type="dxa" w:w="1080"/>
            <w:vAlign w:val="center"/>
          </w:tcPr>
          <w:p>
            <w:pPr>
              <w:spacing w:after="0"/>
            </w:pPr>
            <w:r/>
            <w:r>
              <w:rPr>
                <w:rFonts w:ascii="Arial" w:hAnsi="Arial"/>
                <w:b w:val="0"/>
                <w:sz w:val="17"/>
              </w:rPr>
              <w:t>0</w:t>
            </w:r>
          </w:p>
        </w:tc>
        <w:tc>
          <w:tcPr>
            <w:tcW w:type="dxa" w:w="1080"/>
            <w:vAlign w:val="center"/>
          </w:tcPr>
          <w:p>
            <w:pPr>
              <w:spacing w:after="0"/>
            </w:pPr>
            <w:r/>
            <w:r>
              <w:rPr>
                <w:rFonts w:ascii="Arial" w:hAnsi="Arial"/>
                <w:b w:val="0"/>
                <w:sz w:val="17"/>
              </w:rPr>
              <w:t>0</w:t>
            </w:r>
          </w:p>
        </w:tc>
      </w:tr>
      <w:tr>
        <w:tc>
          <w:tcPr>
            <w:tcW w:type="dxa" w:w="5112"/>
            <w:vAlign w:val="center"/>
          </w:tcPr>
          <w:p>
            <w:pPr>
              <w:spacing w:after="0"/>
            </w:pPr>
            <w:r/>
            <w:r>
              <w:rPr>
                <w:rFonts w:ascii="Arial" w:hAnsi="Arial"/>
                <w:b w:val="0"/>
                <w:sz w:val="17"/>
              </w:rPr>
              <w:t>Emergency Change / Child Incident</w:t>
            </w:r>
          </w:p>
        </w:tc>
        <w:tc>
          <w:tcPr>
            <w:tcW w:type="dxa" w:w="1440"/>
            <w:vAlign w:val="center"/>
          </w:tcPr>
          <w:p>
            <w:pPr>
              <w:spacing w:after="0"/>
            </w:pPr>
            <w:r/>
            <w:r>
              <w:rPr>
                <w:rFonts w:ascii="Arial" w:hAnsi="Arial"/>
                <w:b w:val="0"/>
                <w:sz w:val="17"/>
              </w:rPr>
              <w:t>2</w:t>
            </w:r>
          </w:p>
        </w:tc>
        <w:tc>
          <w:tcPr>
            <w:tcW w:type="dxa" w:w="1440"/>
            <w:vAlign w:val="center"/>
          </w:tcPr>
          <w:p>
            <w:pPr>
              <w:spacing w:after="0"/>
            </w:pPr>
            <w:r/>
            <w:r>
              <w:rPr>
                <w:rFonts w:ascii="Arial" w:hAnsi="Arial"/>
                <w:b w:val="0"/>
                <w:sz w:val="17"/>
              </w:rPr>
              <w:t>2</w:t>
            </w:r>
          </w:p>
        </w:tc>
        <w:tc>
          <w:tcPr>
            <w:tcW w:type="dxa" w:w="1080"/>
            <w:vAlign w:val="center"/>
          </w:tcPr>
          <w:p>
            <w:pPr>
              <w:spacing w:after="0"/>
            </w:pPr>
            <w:r/>
            <w:r>
              <w:rPr>
                <w:rFonts w:ascii="Arial" w:hAnsi="Arial"/>
                <w:b w:val="0"/>
                <w:sz w:val="17"/>
              </w:rPr>
              <w:t>0</w:t>
            </w:r>
          </w:p>
        </w:tc>
        <w:tc>
          <w:tcPr>
            <w:tcW w:type="dxa" w:w="1080"/>
            <w:vAlign w:val="center"/>
          </w:tcPr>
          <w:p>
            <w:pPr>
              <w:spacing w:after="0"/>
            </w:pPr>
            <w:r/>
            <w:r>
              <w:rPr>
                <w:rFonts w:ascii="Arial" w:hAnsi="Arial"/>
                <w:b w:val="0"/>
                <w:sz w:val="17"/>
              </w:rPr>
              <w:t>0</w:t>
            </w:r>
          </w:p>
        </w:tc>
      </w:tr>
      <w:tr>
        <w:tc>
          <w:tcPr>
            <w:tcW w:type="dxa" w:w="5112"/>
            <w:vAlign w:val="center"/>
          </w:tcPr>
          <w:p>
            <w:pPr>
              <w:spacing w:after="0"/>
            </w:pPr>
            <w:r/>
            <w:r>
              <w:rPr>
                <w:rFonts w:ascii="Arial" w:hAnsi="Arial"/>
                <w:b w:val="0"/>
                <w:sz w:val="17"/>
              </w:rPr>
              <w:t>Knowledge Article Generation</w:t>
            </w:r>
          </w:p>
        </w:tc>
        <w:tc>
          <w:tcPr>
            <w:tcW w:type="dxa" w:w="1440"/>
            <w:vAlign w:val="center"/>
          </w:tcPr>
          <w:p>
            <w:pPr>
              <w:spacing w:after="0"/>
            </w:pPr>
            <w:r/>
            <w:r>
              <w:rPr>
                <w:rFonts w:ascii="Arial" w:hAnsi="Arial"/>
                <w:b w:val="0"/>
                <w:sz w:val="17"/>
              </w:rPr>
              <w:t>2</w:t>
            </w:r>
          </w:p>
        </w:tc>
        <w:tc>
          <w:tcPr>
            <w:tcW w:type="dxa" w:w="1440"/>
            <w:vAlign w:val="center"/>
          </w:tcPr>
          <w:p>
            <w:pPr>
              <w:spacing w:after="0"/>
            </w:pPr>
            <w:r/>
            <w:r>
              <w:rPr>
                <w:rFonts w:ascii="Arial" w:hAnsi="Arial"/>
                <w:b w:val="0"/>
                <w:sz w:val="17"/>
              </w:rPr>
              <w:t>2</w:t>
            </w:r>
          </w:p>
        </w:tc>
        <w:tc>
          <w:tcPr>
            <w:tcW w:type="dxa" w:w="1080"/>
            <w:vAlign w:val="center"/>
          </w:tcPr>
          <w:p>
            <w:pPr>
              <w:spacing w:after="0"/>
            </w:pPr>
            <w:r/>
            <w:r>
              <w:rPr>
                <w:rFonts w:ascii="Arial" w:hAnsi="Arial"/>
                <w:b w:val="0"/>
                <w:sz w:val="17"/>
              </w:rPr>
              <w:t>0</w:t>
            </w:r>
          </w:p>
        </w:tc>
        <w:tc>
          <w:tcPr>
            <w:tcW w:type="dxa" w:w="1080"/>
            <w:vAlign w:val="center"/>
          </w:tcPr>
          <w:p>
            <w:pPr>
              <w:spacing w:after="0"/>
            </w:pPr>
            <w:r/>
            <w:r>
              <w:rPr>
                <w:rFonts w:ascii="Arial" w:hAnsi="Arial"/>
                <w:b w:val="0"/>
                <w:sz w:val="17"/>
              </w:rPr>
              <w:t>0</w:t>
            </w:r>
          </w:p>
        </w:tc>
      </w:tr>
      <w:tr>
        <w:tc>
          <w:tcPr>
            <w:tcW w:type="dxa" w:w="5112"/>
            <w:vAlign w:val="center"/>
          </w:tcPr>
          <w:p>
            <w:pPr>
              <w:spacing w:after="0"/>
            </w:pPr>
            <w:r/>
            <w:r>
              <w:rPr>
                <w:rFonts w:ascii="Arial" w:hAnsi="Arial"/>
                <w:b/>
                <w:sz w:val="17"/>
              </w:rPr>
              <w:t>Total</w:t>
            </w:r>
          </w:p>
        </w:tc>
        <w:tc>
          <w:tcPr>
            <w:tcW w:type="dxa" w:w="1440"/>
            <w:vAlign w:val="center"/>
          </w:tcPr>
          <w:p>
            <w:pPr>
              <w:spacing w:after="0"/>
            </w:pPr>
            <w:r/>
            <w:r>
              <w:rPr>
                <w:rFonts w:ascii="Arial" w:hAnsi="Arial"/>
                <w:b/>
                <w:sz w:val="17"/>
              </w:rPr>
              <w:t>15</w:t>
            </w:r>
          </w:p>
        </w:tc>
        <w:tc>
          <w:tcPr>
            <w:tcW w:type="dxa" w:w="1440"/>
            <w:vAlign w:val="center"/>
          </w:tcPr>
          <w:p>
            <w:pPr>
              <w:spacing w:after="0"/>
            </w:pPr>
            <w:r/>
            <w:r>
              <w:rPr>
                <w:rFonts w:ascii="Arial" w:hAnsi="Arial"/>
                <w:b/>
                <w:sz w:val="17"/>
              </w:rPr>
              <w:t>15</w:t>
            </w:r>
          </w:p>
        </w:tc>
        <w:tc>
          <w:tcPr>
            <w:tcW w:type="dxa" w:w="1080"/>
            <w:vAlign w:val="center"/>
          </w:tcPr>
          <w:p>
            <w:pPr>
              <w:spacing w:after="0"/>
            </w:pPr>
            <w:r/>
            <w:r>
              <w:rPr>
                <w:rFonts w:ascii="Arial" w:hAnsi="Arial"/>
                <w:b/>
                <w:sz w:val="17"/>
              </w:rPr>
              <w:t>0</w:t>
            </w:r>
          </w:p>
        </w:tc>
        <w:tc>
          <w:tcPr>
            <w:tcW w:type="dxa" w:w="1080"/>
            <w:vAlign w:val="center"/>
          </w:tcPr>
          <w:p>
            <w:pPr>
              <w:spacing w:after="0"/>
            </w:pPr>
            <w:r/>
            <w:r>
              <w:rPr>
                <w:rFonts w:ascii="Arial" w:hAnsi="Arial"/>
                <w:b/>
                <w:sz w:val="17"/>
              </w:rPr>
              <w:t>0</w:t>
            </w:r>
          </w:p>
        </w:tc>
      </w:tr>
    </w:tbl>
    <w:p>
      <w:pPr>
        <w:spacing w:before="140" w:after="80"/>
      </w:pPr>
      <w:r>
        <w:rPr>
          <w:rFonts w:ascii="Arial" w:hAnsi="Arial"/>
          <w:b/>
          <w:color w:val="96372D"/>
          <w:sz w:val="30"/>
        </w:rPr>
        <w:t>4. ServiceNow Project Evidence</w:t>
      </w:r>
    </w:p>
    <w:p>
      <w:pPr>
        <w:spacing w:after="100" w:line="252" w:lineRule="auto"/>
      </w:pPr>
      <w:r>
        <w:rPr>
          <w:rFonts w:ascii="Arial" w:hAnsi="Arial"/>
          <w:sz w:val="20"/>
        </w:rPr>
        <w:t>The following project screenshots are included as visual evidence of the ServiceNow incident-management functions covered by the performance scope. They are reproduced from the supplied ServiceNow project images PDF.</w:t>
      </w:r>
    </w:p>
    <w:tbl>
      <w:tblPr>
        <w:tblW w:type="auto" w:w="0"/>
        <w:jc w:val="center"/>
        <w:tblLayout w:type="fixed"/>
        <w:tblLook w:firstColumn="1" w:firstRow="1" w:lastColumn="0" w:lastRow="0" w:noHBand="0" w:noVBand="1" w:val="04A0"/>
      </w:tblPr>
      <w:tblGrid>
        <w:gridCol w:w="5227"/>
        <w:gridCol w:w="5227"/>
      </w:tblGrid>
      <w:tr>
        <w:tc>
          <w:tcPr>
            <w:tcW w:type="dxa" w:w="4968"/>
          </w:tcPr>
          <w:p>
            <w:pPr>
              <w:jc w:val="center"/>
            </w:pPr>
            <w:r>
              <w:drawing>
                <wp:inline xmlns:a="http://schemas.openxmlformats.org/drawingml/2006/main" xmlns:pic="http://schemas.openxmlformats.org/drawingml/2006/picture">
                  <wp:extent cx="2999232" cy="1591096"/>
                  <wp:docPr id="1" name="Picture 1"/>
                  <wp:cNvGraphicFramePr>
                    <a:graphicFrameLocks noChangeAspect="1"/>
                  </wp:cNvGraphicFramePr>
                  <a:graphic>
                    <a:graphicData uri="http://schemas.openxmlformats.org/drawingml/2006/picture">
                      <pic:pic>
                        <pic:nvPicPr>
                          <pic:cNvPr id="0" name="service now project images.pdf_4.png"/>
                          <pic:cNvPicPr/>
                        </pic:nvPicPr>
                        <pic:blipFill>
                          <a:blip r:embed="rId9"/>
                          <a:stretch>
                            <a:fillRect/>
                          </a:stretch>
                        </pic:blipFill>
                        <pic:spPr>
                          <a:xfrm>
                            <a:off x="0" y="0"/>
                            <a:ext cx="2999232" cy="1591096"/>
                          </a:xfrm>
                          <a:prstGeom prst="rect"/>
                        </pic:spPr>
                      </pic:pic>
                    </a:graphicData>
                  </a:graphic>
                </wp:inline>
              </w:drawing>
            </w:r>
          </w:p>
          <w:p>
            <w:pPr>
              <w:jc w:val="center"/>
            </w:pPr>
            <w:r>
              <w:rPr>
                <w:rFonts w:ascii="Arial" w:hAnsi="Arial"/>
                <w:i/>
                <w:sz w:val="15"/>
              </w:rPr>
              <w:t>Incident list and filtering</w:t>
            </w:r>
          </w:p>
        </w:tc>
        <w:tc>
          <w:tcPr>
            <w:tcW w:type="dxa" w:w="4968"/>
          </w:tcPr>
          <w:p>
            <w:pPr>
              <w:jc w:val="center"/>
            </w:pPr>
            <w:r>
              <w:drawing>
                <wp:inline xmlns:a="http://schemas.openxmlformats.org/drawingml/2006/main" xmlns:pic="http://schemas.openxmlformats.org/drawingml/2006/picture">
                  <wp:extent cx="2999232" cy="1666240"/>
                  <wp:docPr id="2" name="Picture 2"/>
                  <wp:cNvGraphicFramePr>
                    <a:graphicFrameLocks noChangeAspect="1"/>
                  </wp:cNvGraphicFramePr>
                  <a:graphic>
                    <a:graphicData uri="http://schemas.openxmlformats.org/drawingml/2006/picture">
                      <pic:pic>
                        <pic:nvPicPr>
                          <pic:cNvPr id="0" name="service now project images.pdf_6.png"/>
                          <pic:cNvPicPr/>
                        </pic:nvPicPr>
                        <pic:blipFill>
                          <a:blip r:embed="rId10"/>
                          <a:stretch>
                            <a:fillRect/>
                          </a:stretch>
                        </pic:blipFill>
                        <pic:spPr>
                          <a:xfrm>
                            <a:off x="0" y="0"/>
                            <a:ext cx="2999232" cy="1666240"/>
                          </a:xfrm>
                          <a:prstGeom prst="rect"/>
                        </pic:spPr>
                      </pic:pic>
                    </a:graphicData>
                  </a:graphic>
                </wp:inline>
              </w:drawing>
            </w:r>
          </w:p>
          <w:p>
            <w:pPr>
              <w:jc w:val="center"/>
            </w:pPr>
            <w:r>
              <w:rPr>
                <w:rFonts w:ascii="Arial" w:hAnsi="Arial"/>
                <w:i/>
                <w:sz w:val="15"/>
              </w:rPr>
              <w:t>Incident record, activity and SLA view</w:t>
            </w:r>
          </w:p>
        </w:tc>
      </w:tr>
    </w:tbl>
    <w:p>
      <w:pPr>
        <w:spacing w:before="60" w:after="0"/>
        <w:jc w:val="center"/>
      </w:pPr>
      <w:r>
        <w:drawing>
          <wp:inline xmlns:a="http://schemas.openxmlformats.org/drawingml/2006/main" xmlns:pic="http://schemas.openxmlformats.org/drawingml/2006/picture">
            <wp:extent cx="4480560" cy="2386704"/>
            <wp:docPr id="3" name="Picture 3"/>
            <wp:cNvGraphicFramePr>
              <a:graphicFrameLocks noChangeAspect="1"/>
            </wp:cNvGraphicFramePr>
            <a:graphic>
              <a:graphicData uri="http://schemas.openxmlformats.org/drawingml/2006/picture">
                <pic:pic>
                  <pic:nvPicPr>
                    <pic:cNvPr id="0" name="service now project images.pdf_13.png"/>
                    <pic:cNvPicPr/>
                  </pic:nvPicPr>
                  <pic:blipFill>
                    <a:blip r:embed="rId11"/>
                    <a:stretch>
                      <a:fillRect/>
                    </a:stretch>
                  </pic:blipFill>
                  <pic:spPr>
                    <a:xfrm>
                      <a:off x="0" y="0"/>
                      <a:ext cx="4480560" cy="2386704"/>
                    </a:xfrm>
                    <a:prstGeom prst="rect"/>
                  </pic:spPr>
                </pic:pic>
              </a:graphicData>
            </a:graphic>
          </wp:inline>
        </w:drawing>
      </w:r>
    </w:p>
    <w:p>
      <w:pPr>
        <w:spacing w:after="0"/>
        <w:jc w:val="center"/>
      </w:pPr>
      <w:r>
        <w:rPr>
          <w:rFonts w:ascii="Arial" w:hAnsi="Arial"/>
          <w:i/>
          <w:sz w:val="15"/>
        </w:rPr>
        <w:t>Child incident / related-record view</w:t>
      </w:r>
    </w:p>
    <w:sectPr w:rsidR="00FC693F" w:rsidRPr="0006063C" w:rsidSect="00034616">
      <w:footerReference w:type="default" r:id="rId12"/>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4"/>
      </w:rPr>
      <w:t>Incident Lifecycle Automation in ServiceNow — Performance Testing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