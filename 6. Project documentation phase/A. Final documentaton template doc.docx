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Incident Lifecycle Automation in ServiceNow</w:t>
      </w:r>
    </w:p>
    <w:p>
      <w:pPr>
        <w:jc w:val="center"/>
      </w:pPr>
      <w:r>
        <w:rPr>
          <w:b/>
          <w:sz w:val="24"/>
        </w:rPr>
        <w:t>Project Documentation format</w:t>
      </w:r>
    </w:p>
    <w:p>
      <w:r>
        <w:rPr>
          <w:b/>
          <w:sz w:val="22"/>
        </w:rPr>
        <w:t>1. Introduction</w:t>
      </w:r>
    </w:p>
    <w:p>
      <w:pPr>
        <w:spacing w:after="20"/>
        <w:ind w:left="259"/>
      </w:pPr>
      <w:r>
        <w:rPr>
          <w:sz w:val="18"/>
        </w:rPr>
        <w:t>• Project Title: Incident Lifecycle Automation in ServiceNow</w:t>
      </w:r>
    </w:p>
    <w:p>
      <w:pPr>
        <w:spacing w:after="20"/>
        <w:ind w:left="259"/>
      </w:pPr>
      <w:r>
        <w:rPr>
          <w:sz w:val="18"/>
        </w:rPr>
        <w:t>• Team Members: List team members and their roles.</w:t>
      </w:r>
    </w:p>
    <w:p>
      <w:r>
        <w:rPr>
          <w:b/>
          <w:sz w:val="22"/>
        </w:rPr>
        <w:t>2. Project Overview</w:t>
      </w:r>
    </w:p>
    <w:p>
      <w:pPr>
        <w:spacing w:after="20"/>
        <w:ind w:left="259"/>
      </w:pPr>
      <w:r>
        <w:rPr>
          <w:sz w:val="18"/>
        </w:rPr>
        <w:t>• Purpose: Automate and standardize the Incident Management lifecycle using ServiceNow’s Incident module.</w:t>
      </w:r>
    </w:p>
    <w:p>
      <w:pPr>
        <w:spacing w:after="20"/>
        <w:ind w:left="259"/>
      </w:pPr>
      <w:r>
        <w:rPr>
          <w:sz w:val="18"/>
        </w:rPr>
        <w:t>• Features: Incident creation and classification; Knowledge Management integration; reassignment to appropriate support groups; Level 2 investigation and resolution; emergency change requests from incidents; child incident creation for recurring issues; knowledge article generation from resolved incidents; improved SLA compliance and service visibility.</w:t>
      </w:r>
    </w:p>
    <w:p>
      <w:r>
        <w:rPr>
          <w:b/>
          <w:sz w:val="22"/>
        </w:rPr>
        <w:t>3. Architecture</w:t>
      </w:r>
    </w:p>
    <w:p>
      <w:pPr>
        <w:spacing w:after="20"/>
        <w:ind w:left="259"/>
      </w:pPr>
      <w:r>
        <w:rPr>
          <w:sz w:val="18"/>
        </w:rPr>
        <w:t>• Platform: ServiceNow Incident Management module.</w:t>
      </w:r>
    </w:p>
    <w:p>
      <w:pPr>
        <w:spacing w:after="20"/>
        <w:ind w:left="259"/>
      </w:pPr>
      <w:r>
        <w:rPr>
          <w:sz w:val="18"/>
        </w:rPr>
        <w:t>• Incident Lifecycle: Incidents are created and classified by Service Desk agents, routed to appropriate support groups, investigated and resolved by Level 2 technicians, and connected to related changes or child incidents when required.</w:t>
      </w:r>
    </w:p>
    <w:p>
      <w:pPr>
        <w:spacing w:after="20"/>
        <w:ind w:left="259"/>
      </w:pPr>
      <w:r>
        <w:rPr>
          <w:sz w:val="18"/>
        </w:rPr>
        <w:t>• Knowledge and Change Integration: Knowledge Management supports faster resolution and resolved incidents can contribute to knowledge articles. Emergency change requests can be created directly from incidents.</w:t>
      </w:r>
    </w:p>
    <w:p>
      <w:r>
        <w:rPr>
          <w:b/>
          <w:sz w:val="22"/>
        </w:rPr>
        <w:t>4. Setup Instructions</w:t>
      </w:r>
    </w:p>
    <w:p>
      <w:pPr>
        <w:spacing w:after="20"/>
        <w:ind w:left="259"/>
      </w:pPr>
      <w:r>
        <w:rPr>
          <w:sz w:val="18"/>
        </w:rPr>
        <w:t>• Prerequisites: Access to a ServiceNow instance with the required Incident Management, Knowledge Management, and Change Management capabilities.</w:t>
      </w:r>
    </w:p>
    <w:p>
      <w:pPr>
        <w:spacing w:after="20"/>
        <w:ind w:left="259"/>
      </w:pPr>
      <w:r>
        <w:rPr>
          <w:sz w:val="18"/>
        </w:rPr>
        <w:t>• Configuration: Configure incident classification, assignment groups, lifecycle states, SLA rules, knowledge integration, emergency change creation, child incident handling, and resolution-to-knowledge processes.</w:t>
      </w:r>
    </w:p>
    <w:p>
      <w:r>
        <w:rPr>
          <w:b/>
          <w:sz w:val="22"/>
        </w:rPr>
        <w:t>5. Folder Structure</w:t>
      </w:r>
    </w:p>
    <w:p>
      <w:pPr>
        <w:spacing w:after="20"/>
        <w:ind w:left="259"/>
      </w:pPr>
      <w:r>
        <w:rPr>
          <w:sz w:val="18"/>
        </w:rPr>
        <w:t>• ServiceNow Application Areas: Incident Management, Knowledge Management, Change Management, Assignment Groups, SLA Management, and related configuration.</w:t>
      </w:r>
    </w:p>
    <w:p>
      <w:r>
        <w:rPr>
          <w:b/>
          <w:sz w:val="22"/>
        </w:rPr>
        <w:t>6. Running the Application</w:t>
      </w:r>
    </w:p>
    <w:p>
      <w:pPr>
        <w:spacing w:after="20"/>
        <w:ind w:left="259"/>
      </w:pPr>
      <w:r>
        <w:rPr>
          <w:sz w:val="18"/>
        </w:rPr>
        <w:t>• Access the ServiceNow instance and open the Incident module. Service Desk agents create and classify incidents; support groups receive assigned incidents; Level 2 technicians investigate and resolve them; related change requests and child incidents are created when required.</w:t>
      </w:r>
    </w:p>
    <w:p>
      <w:r>
        <w:rPr>
          <w:b/>
          <w:sz w:val="22"/>
        </w:rPr>
        <w:t>7. API Documentation</w:t>
      </w:r>
    </w:p>
    <w:p>
      <w:pPr>
        <w:spacing w:after="20"/>
        <w:ind w:left="259"/>
      </w:pPr>
      <w:r>
        <w:rPr>
          <w:sz w:val="18"/>
        </w:rPr>
        <w:t>• Not specified in the supplied project content. If integrations or APIs are implemented, document the exposed endpoints, request methods, parameters, and example responses here.</w:t>
      </w:r>
    </w:p>
    <w:p>
      <w:r>
        <w:br w:type="page"/>
      </w:r>
    </w:p>
    <w:p>
      <w:r>
        <w:rPr>
          <w:b/>
          <w:sz w:val="22"/>
        </w:rPr>
        <w:t>8. Authentication</w:t>
      </w:r>
    </w:p>
    <w:p>
      <w:pPr>
        <w:spacing w:after="20"/>
        <w:ind w:left="259"/>
      </w:pPr>
      <w:r>
        <w:rPr>
          <w:sz w:val="18"/>
        </w:rPr>
        <w:t>• Authentication and authorization are handled through ServiceNow user access and role-based permissions. The supplied project description does not specify particular authentication tokens or session mechanisms.</w:t>
      </w:r>
    </w:p>
    <w:p>
      <w:r>
        <w:rPr>
          <w:b/>
          <w:sz w:val="22"/>
        </w:rPr>
        <w:t>9. User Interface</w:t>
      </w:r>
    </w:p>
    <w:p>
      <w:pPr>
        <w:spacing w:after="20"/>
        <w:ind w:left="259"/>
      </w:pPr>
      <w:r>
        <w:rPr>
          <w:sz w:val="18"/>
        </w:rPr>
        <w:t>• Provide screenshots of the ServiceNow Incident workspace, incident creation and classification, assignment to support groups, Level 2 investigation, SLA information, related changes, child incidents, and knowledge article generation.</w:t>
      </w:r>
    </w:p>
    <w:p>
      <w:r>
        <w:rPr>
          <w:b/>
          <w:sz w:val="22"/>
        </w:rPr>
        <w:t>10. Testing</w:t>
      </w:r>
    </w:p>
    <w:p>
      <w:pPr>
        <w:spacing w:after="20"/>
        <w:ind w:left="259"/>
      </w:pPr>
      <w:r>
        <w:rPr>
          <w:sz w:val="18"/>
        </w:rPr>
        <w:t>• Test incident creation and classification, assignment and reassignment, Level 2 investigation and resolution, SLA behavior, emergency change creation, child incident creation, and generation of knowledge articles from resolved incidents.</w:t>
      </w:r>
    </w:p>
    <w:p>
      <w:r>
        <w:rPr>
          <w:b/>
          <w:sz w:val="22"/>
        </w:rPr>
        <w:t>11. Screenshots or Demo</w:t>
      </w:r>
    </w:p>
    <w:p>
      <w:pPr>
        <w:spacing w:after="20"/>
        <w:ind w:left="259"/>
      </w:pPr>
      <w:r>
        <w:rPr>
          <w:sz w:val="18"/>
        </w:rPr>
        <w:t>• Provide screenshots or a link to a ServiceNow demonstration showing the complete incident lifecycle from creation through resolution, including related knowledge, change, child-incident, and SLA views.</w:t>
      </w:r>
    </w:p>
    <w:p>
      <w:r>
        <w:rPr>
          <w:b/>
          <w:sz w:val="22"/>
        </w:rPr>
        <w:t>12. Known Issues</w:t>
      </w:r>
    </w:p>
    <w:p>
      <w:pPr>
        <w:spacing w:after="20"/>
        <w:ind w:left="259"/>
      </w:pPr>
      <w:r>
        <w:rPr>
          <w:sz w:val="18"/>
        </w:rPr>
        <w:t>• Any known configuration gaps, SLA exceptions, assignment issues, integration limitations, or workflow defects should be documented here. No specific known issues are provided in the supplied project content.</w:t>
      </w:r>
    </w:p>
    <w:p>
      <w:r>
        <w:rPr>
          <w:b/>
          <w:sz w:val="22"/>
        </w:rPr>
        <w:t>13. Future Enhancements</w:t>
      </w:r>
    </w:p>
    <w:p>
      <w:pPr>
        <w:spacing w:after="20"/>
        <w:ind w:left="259"/>
      </w:pPr>
      <w:r>
        <w:rPr>
          <w:sz w:val="18"/>
        </w:rPr>
        <w:t>• Potential enhancements include broader automation of incident routing and escalation, richer SLA and service-visibility dashboards, improved recurring-incident correlation, and expanded knowledge reuse from resolved incidents.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